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148" w:rsidRPr="00C55148" w:rsidRDefault="00C55148" w:rsidP="00C6576F">
      <w:pPr>
        <w:pStyle w:val="NoSpacing"/>
        <w:spacing w:line="276" w:lineRule="auto"/>
        <w:ind w:left="2880"/>
        <w:rPr>
          <w:rFonts w:ascii="Times New Roman" w:hAnsi="Times New Roman" w:cs="Times New Roman"/>
          <w:sz w:val="4"/>
          <w:szCs w:val="4"/>
        </w:rPr>
      </w:pPr>
      <w:r w:rsidRPr="00C55148">
        <w:rPr>
          <w:rFonts w:ascii="Times New Roman" w:hAnsi="Times New Roman" w:cs="Times New Roman"/>
        </w:rPr>
        <w:t xml:space="preserve">     </w:t>
      </w:r>
      <w:r w:rsidR="003720BE" w:rsidRPr="00C55148">
        <w:rPr>
          <w:rFonts w:ascii="Times New Roman" w:hAnsi="Times New Roman" w:cs="Times New Roman"/>
        </w:rPr>
        <w:t>EXECUTE TECH ACADEMY</w:t>
      </w:r>
      <w:r w:rsidR="003720BE" w:rsidRPr="00C55148">
        <w:rPr>
          <w:rFonts w:ascii="Times New Roman" w:hAnsi="Times New Roman" w:cs="Times New Roman"/>
        </w:rPr>
        <w:br/>
      </w:r>
    </w:p>
    <w:p w:rsidR="00EC06D6" w:rsidRPr="00C55148" w:rsidRDefault="00C55148" w:rsidP="00C6576F">
      <w:pPr>
        <w:pStyle w:val="NoSpacing"/>
        <w:spacing w:line="276" w:lineRule="auto"/>
        <w:ind w:left="3600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     </w:t>
      </w:r>
      <w:proofErr w:type="spellStart"/>
      <w:r w:rsidR="003720BE" w:rsidRPr="00C55148">
        <w:rPr>
          <w:rFonts w:ascii="Times New Roman" w:hAnsi="Times New Roman" w:cs="Times New Roman"/>
        </w:rPr>
        <w:t>Runbook</w:t>
      </w:r>
      <w:proofErr w:type="spellEnd"/>
    </w:p>
    <w:p w:rsidR="00EC06D6" w:rsidRPr="00C55148" w:rsidRDefault="003720BE" w:rsidP="00C6576F">
      <w:pPr>
        <w:pStyle w:val="NoSpacing"/>
        <w:spacing w:line="276" w:lineRule="auto"/>
        <w:ind w:left="1440" w:firstLine="720"/>
        <w:jc w:val="both"/>
        <w:rPr>
          <w:rFonts w:ascii="Times New Roman" w:hAnsi="Times New Roman" w:cs="Times New Roman"/>
          <w:i/>
          <w:sz w:val="18"/>
          <w:szCs w:val="18"/>
        </w:rPr>
      </w:pPr>
      <w:r w:rsidRPr="00C55148">
        <w:rPr>
          <w:rFonts w:ascii="Times New Roman" w:hAnsi="Times New Roman" w:cs="Times New Roman"/>
          <w:i/>
          <w:sz w:val="18"/>
          <w:szCs w:val="18"/>
        </w:rPr>
        <w:t xml:space="preserve">ECS </w:t>
      </w:r>
      <w:proofErr w:type="spellStart"/>
      <w:r w:rsidRPr="00C55148">
        <w:rPr>
          <w:rFonts w:ascii="Times New Roman" w:hAnsi="Times New Roman" w:cs="Times New Roman"/>
          <w:i/>
          <w:sz w:val="18"/>
          <w:szCs w:val="18"/>
        </w:rPr>
        <w:t>Fargate</w:t>
      </w:r>
      <w:proofErr w:type="spellEnd"/>
      <w:r w:rsidRPr="00C55148">
        <w:rPr>
          <w:rFonts w:ascii="Times New Roman" w:hAnsi="Times New Roman" w:cs="Times New Roman"/>
          <w:i/>
          <w:sz w:val="18"/>
          <w:szCs w:val="18"/>
        </w:rPr>
        <w:t xml:space="preserve"> • ALB • RDS PostgreSQL • EKS • Kubernetes • External Secrets</w:t>
      </w:r>
    </w:p>
    <w:p w:rsidR="00C55148" w:rsidRPr="00C55148" w:rsidRDefault="00C55148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i/>
        </w:rPr>
      </w:pP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Repo:  </w:t>
      </w:r>
      <w:hyperlink r:id="rId6" w:history="1">
        <w:r w:rsidR="00C55148" w:rsidRPr="00C55148">
          <w:rPr>
            <w:rStyle w:val="Hyperlink"/>
            <w:rFonts w:ascii="Times New Roman" w:hAnsi="Times New Roman" w:cs="Times New Roman"/>
          </w:rPr>
          <w:t>https://github.com/muyiwadoes/kubernetes_app_deployment</w:t>
        </w:r>
      </w:hyperlink>
    </w:p>
    <w:p w:rsidR="00C55148" w:rsidRPr="00C55148" w:rsidRDefault="00C55148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1. Troubleshooting Model</w:t>
      </w:r>
    </w:p>
    <w:p w:rsidR="00C55148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Always troubleshoot from the outside inward. Do not change Terraform, Kubernetes manifest</w:t>
      </w:r>
      <w:r w:rsidRPr="00C55148">
        <w:rPr>
          <w:rFonts w:ascii="Times New Roman" w:hAnsi="Times New Roman" w:cs="Times New Roman"/>
        </w:rPr>
        <w:t xml:space="preserve">s, security groups, or application code until the failing layer </w:t>
      </w:r>
      <w:proofErr w:type="gramStart"/>
      <w:r w:rsidRPr="00C55148">
        <w:rPr>
          <w:rFonts w:ascii="Times New Roman" w:hAnsi="Times New Roman" w:cs="Times New Roman"/>
        </w:rPr>
        <w:t>has been identified</w:t>
      </w:r>
      <w:proofErr w:type="gramEnd"/>
      <w:r w:rsidRPr="00C55148">
        <w:rPr>
          <w:rFonts w:ascii="Times New Roman" w:hAnsi="Times New Roman" w:cs="Times New Roman"/>
        </w:rPr>
        <w:t>.</w:t>
      </w:r>
      <w:r w:rsidR="00C55148" w:rsidRPr="00C55148">
        <w:rPr>
          <w:rFonts w:ascii="Times New Roman" w:hAnsi="Times New Roman" w:cs="Times New Roman"/>
        </w:rPr>
        <w:t xml:space="preserve"> O</w:t>
      </w:r>
      <w:r w:rsidR="00C55148" w:rsidRPr="00C55148">
        <w:rPr>
          <w:rFonts w:ascii="Times New Roman" w:hAnsi="Times New Roman" w:cs="Times New Roman"/>
        </w:rPr>
        <w:t>bserve, identify the failing layer, verify the cause, then make one targeted change and re-check health.</w:t>
      </w:r>
    </w:p>
    <w:p w:rsidR="00EC06D6" w:rsidRPr="00C55148" w:rsidRDefault="00EC06D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DNS / URL: </w:t>
      </w:r>
      <w:r w:rsidR="003720BE" w:rsidRPr="00C55148">
        <w:rPr>
          <w:rFonts w:ascii="Times New Roman" w:hAnsi="Times New Roman" w:cs="Times New Roman"/>
        </w:rPr>
        <w:t>Is the request reaching the load balancer?</w:t>
      </w: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ALB:</w:t>
      </w:r>
      <w:r w:rsidR="003720BE" w:rsidRPr="00C55148">
        <w:rPr>
          <w:rFonts w:ascii="Times New Roman" w:hAnsi="Times New Roman" w:cs="Times New Roman"/>
        </w:rPr>
        <w:t xml:space="preserve"> Is the listener and target group routing correctly?</w:t>
      </w: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ECS / EKS workload:</w:t>
      </w:r>
      <w:r w:rsidR="003720BE" w:rsidRPr="00C55148">
        <w:rPr>
          <w:rFonts w:ascii="Times New Roman" w:hAnsi="Times New Roman" w:cs="Times New Roman"/>
        </w:rPr>
        <w:t xml:space="preserve"> Is the container or pod actually runn</w:t>
      </w:r>
      <w:r w:rsidR="003720BE" w:rsidRPr="00C55148">
        <w:rPr>
          <w:rFonts w:ascii="Times New Roman" w:hAnsi="Times New Roman" w:cs="Times New Roman"/>
        </w:rPr>
        <w:t>ing?</w:t>
      </w: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Container health:</w:t>
      </w:r>
      <w:r w:rsidR="003720BE" w:rsidRPr="00C55148">
        <w:rPr>
          <w:rFonts w:ascii="Times New Roman" w:hAnsi="Times New Roman" w:cs="Times New Roman"/>
        </w:rPr>
        <w:t xml:space="preserve"> Is the application listening on the expected port and route?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R</w:t>
      </w:r>
      <w:r w:rsidR="00990966" w:rsidRPr="00C55148">
        <w:rPr>
          <w:rFonts w:ascii="Times New Roman" w:hAnsi="Times New Roman" w:cs="Times New Roman"/>
        </w:rPr>
        <w:t>DS / Secrets Manager:</w:t>
      </w:r>
      <w:r w:rsidRPr="00C55148">
        <w:rPr>
          <w:rFonts w:ascii="Times New Roman" w:hAnsi="Times New Roman" w:cs="Times New Roman"/>
        </w:rPr>
        <w:t xml:space="preserve"> Can credentials and database connectivity be established?</w:t>
      </w:r>
    </w:p>
    <w:p w:rsidR="004F7C27" w:rsidRPr="00C55148" w:rsidRDefault="004F7C27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C55148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2. Basic Health Checks</w:t>
      </w:r>
    </w:p>
    <w:p w:rsidR="00C55148" w:rsidRPr="00C55148" w:rsidRDefault="00C55148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sz w:val="6"/>
          <w:szCs w:val="6"/>
        </w:rPr>
      </w:pPr>
    </w:p>
    <w:p w:rsidR="00EC06D6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547165">
        <w:rPr>
          <w:rFonts w:ascii="Times New Roman" w:hAnsi="Times New Roman" w:cs="Times New Roman"/>
          <w:u w:val="single"/>
        </w:rPr>
        <w:t>ECS:</w:t>
      </w: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sz w:val="6"/>
          <w:szCs w:val="6"/>
        </w:rPr>
      </w:pP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55148">
        <w:rPr>
          <w:rFonts w:ascii="Arial" w:hAnsi="Arial" w:cs="Arial"/>
          <w:i/>
          <w:sz w:val="20"/>
          <w:szCs w:val="20"/>
        </w:rPr>
        <w:t xml:space="preserve"># </w:t>
      </w:r>
      <w:proofErr w:type="spellStart"/>
      <w:proofErr w:type="gramStart"/>
      <w:r w:rsidR="003720BE" w:rsidRPr="00C55148">
        <w:rPr>
          <w:rFonts w:ascii="Arial" w:hAnsi="Arial" w:cs="Arial"/>
          <w:i/>
          <w:sz w:val="20"/>
          <w:szCs w:val="20"/>
        </w:rPr>
        <w:t>aws</w:t>
      </w:r>
      <w:proofErr w:type="spellEnd"/>
      <w:proofErr w:type="gramEnd"/>
      <w:r w:rsidR="003720BE" w:rsidRPr="00C55148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3720BE" w:rsidRPr="00C55148">
        <w:rPr>
          <w:rFonts w:ascii="Arial" w:hAnsi="Arial" w:cs="Arial"/>
          <w:i/>
          <w:sz w:val="20"/>
          <w:szCs w:val="20"/>
        </w:rPr>
        <w:t>ecs</w:t>
      </w:r>
      <w:proofErr w:type="spellEnd"/>
      <w:r w:rsidR="003720BE" w:rsidRPr="00C55148">
        <w:rPr>
          <w:rFonts w:ascii="Arial" w:hAnsi="Arial" w:cs="Arial"/>
          <w:i/>
          <w:sz w:val="20"/>
          <w:szCs w:val="20"/>
        </w:rPr>
        <w:t xml:space="preserve"> </w:t>
      </w:r>
      <w:r w:rsidR="003720BE" w:rsidRPr="00C55148">
        <w:rPr>
          <w:rFonts w:ascii="Arial" w:hAnsi="Arial" w:cs="Arial"/>
          <w:i/>
          <w:sz w:val="20"/>
          <w:szCs w:val="20"/>
        </w:rPr>
        <w:t xml:space="preserve">describe-services --cluster </w:t>
      </w:r>
      <w:r w:rsidRPr="00C55148">
        <w:rPr>
          <w:rFonts w:ascii="Arial" w:hAnsi="Arial" w:cs="Arial"/>
          <w:i/>
          <w:sz w:val="20"/>
          <w:szCs w:val="20"/>
        </w:rPr>
        <w:t xml:space="preserve">&lt;cluster&gt; </w:t>
      </w:r>
      <w:r w:rsidR="003720BE" w:rsidRPr="00C55148">
        <w:rPr>
          <w:rFonts w:ascii="Arial" w:hAnsi="Arial" w:cs="Arial"/>
          <w:i/>
          <w:sz w:val="20"/>
          <w:szCs w:val="20"/>
        </w:rPr>
        <w:t>--services &lt;service&gt; --region eu-north-1</w:t>
      </w: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55148">
        <w:rPr>
          <w:rFonts w:ascii="Arial" w:hAnsi="Arial" w:cs="Arial"/>
          <w:i/>
          <w:sz w:val="20"/>
          <w:szCs w:val="20"/>
        </w:rPr>
        <w:t xml:space="preserve"># </w:t>
      </w:r>
      <w:proofErr w:type="spellStart"/>
      <w:proofErr w:type="gramStart"/>
      <w:r w:rsidR="00C55148" w:rsidRPr="00C55148">
        <w:rPr>
          <w:rFonts w:ascii="Arial" w:hAnsi="Arial" w:cs="Arial"/>
          <w:i/>
          <w:sz w:val="20"/>
          <w:szCs w:val="20"/>
        </w:rPr>
        <w:t>aws</w:t>
      </w:r>
      <w:proofErr w:type="spellEnd"/>
      <w:proofErr w:type="gramEnd"/>
      <w:r w:rsidR="00C55148" w:rsidRPr="00C55148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C55148" w:rsidRPr="00C55148">
        <w:rPr>
          <w:rFonts w:ascii="Arial" w:hAnsi="Arial" w:cs="Arial"/>
          <w:i/>
          <w:sz w:val="20"/>
          <w:szCs w:val="20"/>
        </w:rPr>
        <w:t>ecs</w:t>
      </w:r>
      <w:proofErr w:type="spellEnd"/>
      <w:r w:rsidR="00C55148" w:rsidRPr="00C55148">
        <w:rPr>
          <w:rFonts w:ascii="Arial" w:hAnsi="Arial" w:cs="Arial"/>
          <w:i/>
          <w:sz w:val="20"/>
          <w:szCs w:val="20"/>
        </w:rPr>
        <w:t xml:space="preserve"> list-tasks --cluster </w:t>
      </w:r>
      <w:proofErr w:type="spellStart"/>
      <w:r w:rsidR="00C55148" w:rsidRPr="00C55148">
        <w:rPr>
          <w:rFonts w:ascii="Arial" w:hAnsi="Arial" w:cs="Arial"/>
          <w:i/>
          <w:sz w:val="20"/>
          <w:szCs w:val="20"/>
        </w:rPr>
        <w:t>ecs</w:t>
      </w:r>
      <w:proofErr w:type="spellEnd"/>
      <w:r w:rsidR="00C55148" w:rsidRPr="00C55148">
        <w:rPr>
          <w:rFonts w:ascii="Arial" w:hAnsi="Arial" w:cs="Arial"/>
          <w:i/>
          <w:sz w:val="20"/>
          <w:szCs w:val="20"/>
        </w:rPr>
        <w:t>-cluster-execute-</w:t>
      </w:r>
      <w:proofErr w:type="spellStart"/>
      <w:r w:rsidR="00C55148" w:rsidRPr="00C55148">
        <w:rPr>
          <w:rFonts w:ascii="Arial" w:hAnsi="Arial" w:cs="Arial"/>
          <w:i/>
          <w:sz w:val="20"/>
          <w:szCs w:val="20"/>
        </w:rPr>
        <w:t>techacademy</w:t>
      </w:r>
      <w:proofErr w:type="spellEnd"/>
      <w:r w:rsidR="00C55148" w:rsidRPr="00C55148">
        <w:rPr>
          <w:rFonts w:ascii="Arial" w:hAnsi="Arial" w:cs="Arial"/>
          <w:i/>
          <w:sz w:val="20"/>
          <w:szCs w:val="20"/>
        </w:rPr>
        <w:t xml:space="preserve"> --service-name frontend-</w:t>
      </w:r>
      <w:proofErr w:type="spellStart"/>
      <w:r w:rsidR="00C55148" w:rsidRPr="00C55148">
        <w:rPr>
          <w:rFonts w:ascii="Arial" w:hAnsi="Arial" w:cs="Arial"/>
          <w:i/>
          <w:sz w:val="20"/>
          <w:szCs w:val="20"/>
        </w:rPr>
        <w:t>ecs</w:t>
      </w:r>
      <w:proofErr w:type="spellEnd"/>
      <w:r w:rsidR="00C55148" w:rsidRPr="00C55148">
        <w:rPr>
          <w:rFonts w:ascii="Arial" w:hAnsi="Arial" w:cs="Arial"/>
          <w:i/>
          <w:sz w:val="20"/>
          <w:szCs w:val="20"/>
        </w:rPr>
        <w:t>-service-execute-</w:t>
      </w:r>
      <w:proofErr w:type="spellStart"/>
      <w:r w:rsidR="00C55148" w:rsidRPr="00C55148">
        <w:rPr>
          <w:rFonts w:ascii="Arial" w:hAnsi="Arial" w:cs="Arial"/>
          <w:i/>
          <w:sz w:val="20"/>
          <w:szCs w:val="20"/>
        </w:rPr>
        <w:t>techacademy</w:t>
      </w:r>
      <w:proofErr w:type="spellEnd"/>
      <w:r w:rsidR="00C55148" w:rsidRPr="00C55148">
        <w:rPr>
          <w:rFonts w:ascii="Arial" w:hAnsi="Arial" w:cs="Arial"/>
          <w:i/>
          <w:sz w:val="20"/>
          <w:szCs w:val="20"/>
        </w:rPr>
        <w:t xml:space="preserve"> --desired-status RUNNING --region eu-north-1</w:t>
      </w: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Arial" w:hAnsi="Arial" w:cs="Arial"/>
          <w:i/>
          <w:sz w:val="20"/>
          <w:szCs w:val="20"/>
        </w:rPr>
      </w:pPr>
      <w:r w:rsidRPr="00C55148">
        <w:rPr>
          <w:rFonts w:ascii="Arial" w:hAnsi="Arial" w:cs="Arial"/>
          <w:i/>
          <w:sz w:val="20"/>
          <w:szCs w:val="20"/>
        </w:rPr>
        <w:t xml:space="preserve"># </w:t>
      </w:r>
      <w:proofErr w:type="spellStart"/>
      <w:proofErr w:type="gramStart"/>
      <w:r w:rsidR="003720BE" w:rsidRPr="00C55148">
        <w:rPr>
          <w:rFonts w:ascii="Arial" w:hAnsi="Arial" w:cs="Arial"/>
          <w:i/>
          <w:sz w:val="20"/>
          <w:szCs w:val="20"/>
        </w:rPr>
        <w:t>aws</w:t>
      </w:r>
      <w:proofErr w:type="spellEnd"/>
      <w:proofErr w:type="gramEnd"/>
      <w:r w:rsidR="003720BE" w:rsidRPr="00C55148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3720BE" w:rsidRPr="00C55148">
        <w:rPr>
          <w:rFonts w:ascii="Arial" w:hAnsi="Arial" w:cs="Arial"/>
          <w:i/>
          <w:sz w:val="20"/>
          <w:szCs w:val="20"/>
        </w:rPr>
        <w:t>ecs</w:t>
      </w:r>
      <w:proofErr w:type="spellEnd"/>
      <w:r w:rsidR="003720BE" w:rsidRPr="00C55148">
        <w:rPr>
          <w:rFonts w:ascii="Arial" w:hAnsi="Arial" w:cs="Arial"/>
          <w:i/>
          <w:sz w:val="20"/>
          <w:szCs w:val="20"/>
        </w:rPr>
        <w:t xml:space="preserve"> describe-tasks --cluster &lt;cluster&gt; --tasks &lt;task-</w:t>
      </w:r>
      <w:proofErr w:type="spellStart"/>
      <w:r w:rsidR="003720BE" w:rsidRPr="00C55148">
        <w:rPr>
          <w:rFonts w:ascii="Arial" w:hAnsi="Arial" w:cs="Arial"/>
          <w:i/>
          <w:sz w:val="20"/>
          <w:szCs w:val="20"/>
        </w:rPr>
        <w:t>arn</w:t>
      </w:r>
      <w:proofErr w:type="spellEnd"/>
      <w:r w:rsidR="003720BE" w:rsidRPr="00C55148">
        <w:rPr>
          <w:rFonts w:ascii="Arial" w:hAnsi="Arial" w:cs="Arial"/>
          <w:i/>
          <w:sz w:val="20"/>
          <w:szCs w:val="20"/>
        </w:rPr>
        <w:t>&gt; --region eu-north-1</w:t>
      </w: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4F7C27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547165">
        <w:rPr>
          <w:rFonts w:ascii="Times New Roman" w:hAnsi="Times New Roman" w:cs="Times New Roman"/>
          <w:u w:val="single"/>
        </w:rPr>
        <w:t>ALB:</w:t>
      </w:r>
    </w:p>
    <w:p w:rsidR="00C55148" w:rsidRPr="00C55148" w:rsidRDefault="004F7C27" w:rsidP="00C6576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check </w:t>
      </w:r>
      <w:r w:rsidRPr="00C55148">
        <w:rPr>
          <w:rFonts w:ascii="Times New Roman" w:hAnsi="Times New Roman" w:cs="Times New Roman"/>
        </w:rPr>
        <w:t xml:space="preserve">frontend – ECS </w:t>
      </w:r>
      <w:r w:rsidRPr="00C55148">
        <w:rPr>
          <w:rFonts w:ascii="Times New Roman" w:hAnsi="Times New Roman" w:cs="Times New Roman"/>
        </w:rPr>
        <w:t xml:space="preserve">target group health: </w:t>
      </w:r>
    </w:p>
    <w:p w:rsidR="00C55148" w:rsidRDefault="00C55148" w:rsidP="00C6576F">
      <w:pPr>
        <w:pStyle w:val="NoSpacing"/>
        <w:rPr>
          <w:rFonts w:ascii="Arial" w:hAnsi="Arial" w:cs="Arial"/>
          <w:i/>
        </w:rPr>
      </w:pPr>
      <w:r w:rsidRPr="00547165">
        <w:rPr>
          <w:rFonts w:ascii="Arial" w:hAnsi="Arial" w:cs="Arial"/>
          <w:i/>
          <w:sz w:val="20"/>
        </w:rPr>
        <w:t xml:space="preserve"># </w:t>
      </w:r>
      <w:proofErr w:type="spellStart"/>
      <w:proofErr w:type="gramStart"/>
      <w:r w:rsidR="004F7C27" w:rsidRPr="00547165">
        <w:rPr>
          <w:rFonts w:ascii="Arial" w:hAnsi="Arial" w:cs="Arial"/>
          <w:i/>
          <w:sz w:val="20"/>
        </w:rPr>
        <w:t>aws</w:t>
      </w:r>
      <w:proofErr w:type="spellEnd"/>
      <w:proofErr w:type="gramEnd"/>
      <w:r w:rsidR="004F7C27" w:rsidRPr="00547165">
        <w:rPr>
          <w:rFonts w:ascii="Arial" w:hAnsi="Arial" w:cs="Arial"/>
          <w:i/>
          <w:sz w:val="20"/>
        </w:rPr>
        <w:t xml:space="preserve"> elbv2 describe-target-health --target-group-</w:t>
      </w:r>
      <w:proofErr w:type="spellStart"/>
      <w:r w:rsidR="004F7C27" w:rsidRPr="00547165">
        <w:rPr>
          <w:rFonts w:ascii="Arial" w:hAnsi="Arial" w:cs="Arial"/>
          <w:i/>
          <w:sz w:val="20"/>
        </w:rPr>
        <w:t>arn</w:t>
      </w:r>
      <w:proofErr w:type="spellEnd"/>
      <w:r w:rsidR="004F7C27" w:rsidRPr="00547165">
        <w:rPr>
          <w:rFonts w:ascii="Arial" w:hAnsi="Arial" w:cs="Arial"/>
          <w:i/>
          <w:sz w:val="20"/>
        </w:rPr>
        <w:t xml:space="preserve"> "arn:aws:elasticloadbalancing:eu-north-1:390445022869:targetgroup/tg-frontend-execute-techacademy/6a8e42</w:t>
      </w:r>
      <w:r w:rsidRPr="00547165">
        <w:rPr>
          <w:rFonts w:ascii="Arial" w:hAnsi="Arial" w:cs="Arial"/>
          <w:i/>
          <w:sz w:val="20"/>
        </w:rPr>
        <w:t>78b2d732e1" --region eu-north-</w:t>
      </w:r>
      <w:r w:rsidRPr="00C55148">
        <w:rPr>
          <w:rFonts w:ascii="Arial" w:hAnsi="Arial" w:cs="Arial"/>
          <w:i/>
        </w:rPr>
        <w:t>1</w:t>
      </w:r>
    </w:p>
    <w:p w:rsidR="00547165" w:rsidRPr="00547165" w:rsidRDefault="00547165" w:rsidP="00C6576F">
      <w:pPr>
        <w:pStyle w:val="NoSpacing"/>
        <w:jc w:val="both"/>
        <w:rPr>
          <w:rFonts w:ascii="Arial" w:hAnsi="Arial" w:cs="Arial"/>
          <w:i/>
          <w:sz w:val="10"/>
          <w:szCs w:val="10"/>
        </w:rPr>
      </w:pPr>
    </w:p>
    <w:p w:rsidR="00C55148" w:rsidRPr="00C55148" w:rsidRDefault="004F7C27" w:rsidP="00C6576F">
      <w:pPr>
        <w:pStyle w:val="NoSpacing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check </w:t>
      </w:r>
      <w:r w:rsidRPr="00C55148">
        <w:rPr>
          <w:rFonts w:ascii="Times New Roman" w:hAnsi="Times New Roman" w:cs="Times New Roman"/>
        </w:rPr>
        <w:t xml:space="preserve">backend – EKS </w:t>
      </w:r>
      <w:r w:rsidRPr="00C55148">
        <w:rPr>
          <w:rFonts w:ascii="Times New Roman" w:hAnsi="Times New Roman" w:cs="Times New Roman"/>
        </w:rPr>
        <w:t xml:space="preserve">target group health: </w:t>
      </w:r>
    </w:p>
    <w:p w:rsidR="00990966" w:rsidRPr="00547165" w:rsidRDefault="00C55148" w:rsidP="00C6576F">
      <w:pPr>
        <w:pStyle w:val="NoSpacing"/>
        <w:spacing w:line="276" w:lineRule="auto"/>
        <w:rPr>
          <w:rFonts w:ascii="Arial" w:hAnsi="Arial" w:cs="Arial"/>
          <w:i/>
          <w:sz w:val="20"/>
        </w:rPr>
      </w:pPr>
      <w:r w:rsidRPr="00547165">
        <w:rPr>
          <w:rFonts w:ascii="Arial" w:hAnsi="Arial" w:cs="Arial"/>
          <w:i/>
          <w:sz w:val="20"/>
        </w:rPr>
        <w:t xml:space="preserve"># </w:t>
      </w:r>
      <w:proofErr w:type="spellStart"/>
      <w:proofErr w:type="gramStart"/>
      <w:r w:rsidR="00C6576F">
        <w:rPr>
          <w:rFonts w:ascii="Arial" w:hAnsi="Arial" w:cs="Arial"/>
          <w:i/>
          <w:sz w:val="20"/>
        </w:rPr>
        <w:t>aws</w:t>
      </w:r>
      <w:proofErr w:type="spellEnd"/>
      <w:proofErr w:type="gramEnd"/>
      <w:r w:rsidR="00C6576F">
        <w:rPr>
          <w:rFonts w:ascii="Arial" w:hAnsi="Arial" w:cs="Arial"/>
          <w:i/>
          <w:sz w:val="20"/>
        </w:rPr>
        <w:t xml:space="preserve"> </w:t>
      </w:r>
      <w:r w:rsidR="004F7C27" w:rsidRPr="00547165">
        <w:rPr>
          <w:rFonts w:ascii="Arial" w:hAnsi="Arial" w:cs="Arial"/>
          <w:i/>
          <w:sz w:val="20"/>
        </w:rPr>
        <w:t>elbv2 describe-target-health --target-group-</w:t>
      </w:r>
      <w:proofErr w:type="spellStart"/>
      <w:r w:rsidR="004F7C27" w:rsidRPr="00547165">
        <w:rPr>
          <w:rFonts w:ascii="Arial" w:hAnsi="Arial" w:cs="Arial"/>
          <w:i/>
          <w:sz w:val="20"/>
        </w:rPr>
        <w:t>arn</w:t>
      </w:r>
      <w:proofErr w:type="spellEnd"/>
      <w:r w:rsidR="004F7C27" w:rsidRPr="00547165">
        <w:rPr>
          <w:rFonts w:ascii="Arial" w:hAnsi="Arial" w:cs="Arial"/>
          <w:i/>
          <w:sz w:val="20"/>
        </w:rPr>
        <w:t xml:space="preserve"> "arn:aws:elasticloadbalancing:eu-north-1:390445022869:targetgroup/tg-frontend-execute-techacademy/6a8e4278b2d732e1" --region eu-north-1</w:t>
      </w:r>
    </w:p>
    <w:p w:rsidR="004F7C27" w:rsidRPr="00C55148" w:rsidRDefault="004F7C27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547165">
        <w:rPr>
          <w:rFonts w:ascii="Times New Roman" w:hAnsi="Times New Roman" w:cs="Times New Roman"/>
          <w:u w:val="single"/>
        </w:rPr>
        <w:t>EKS/Kubernetes:</w:t>
      </w:r>
    </w:p>
    <w:p w:rsidR="00EC06D6" w:rsidRPr="00547165" w:rsidRDefault="004F7C27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get nodes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get pods -A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get all -n execute-techacademy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get events -n execute-techacademy </w:t>
      </w: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Note</w:t>
      </w:r>
      <w:r w:rsidR="003720BE" w:rsidRPr="00C55148">
        <w:rPr>
          <w:rFonts w:ascii="Times New Roman" w:hAnsi="Times New Roman" w:cs="Times New Roman"/>
        </w:rPr>
        <w:t>: `</w:t>
      </w:r>
      <w:proofErr w:type="spellStart"/>
      <w:r w:rsidR="003720BE" w:rsidRPr="00C55148">
        <w:rPr>
          <w:rFonts w:ascii="Times New Roman" w:hAnsi="Times New Roman" w:cs="Times New Roman"/>
        </w:rPr>
        <w:t>kubectl</w:t>
      </w:r>
      <w:proofErr w:type="spellEnd"/>
      <w:r w:rsidR="003720BE" w:rsidRPr="00C55148">
        <w:rPr>
          <w:rFonts w:ascii="Times New Roman" w:hAnsi="Times New Roman" w:cs="Times New Roman"/>
        </w:rPr>
        <w:t xml:space="preserve"> get pods` without `-n` checks only the default namespace. </w:t>
      </w:r>
      <w:r w:rsidR="00C6576F">
        <w:rPr>
          <w:rFonts w:ascii="Times New Roman" w:hAnsi="Times New Roman" w:cs="Times New Roman"/>
        </w:rPr>
        <w:t>T</w:t>
      </w:r>
      <w:r w:rsidR="003720BE" w:rsidRPr="00C55148">
        <w:rPr>
          <w:rFonts w:ascii="Times New Roman" w:hAnsi="Times New Roman" w:cs="Times New Roman"/>
        </w:rPr>
        <w:t>he application namespace was `execute-techacademy`, so an empty default namespace did not</w:t>
      </w:r>
      <w:r w:rsidR="003720BE" w:rsidRPr="00C55148">
        <w:rPr>
          <w:rFonts w:ascii="Times New Roman" w:hAnsi="Times New Roman" w:cs="Times New Roman"/>
        </w:rPr>
        <w:t xml:space="preserve"> mean the cluster had no application pods.</w:t>
      </w: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3. Reading Logs</w:t>
      </w:r>
    </w:p>
    <w:p w:rsidR="00EC06D6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547165">
        <w:rPr>
          <w:rFonts w:ascii="Times New Roman" w:hAnsi="Times New Roman" w:cs="Times New Roman"/>
          <w:u w:val="single"/>
        </w:rPr>
        <w:t>ECS logs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Find the running/stopped task first, </w:t>
      </w:r>
      <w:proofErr w:type="gramStart"/>
      <w:r w:rsidR="00990966" w:rsidRPr="00C55148">
        <w:rPr>
          <w:rFonts w:ascii="Times New Roman" w:hAnsi="Times New Roman" w:cs="Times New Roman"/>
        </w:rPr>
        <w:t>then</w:t>
      </w:r>
      <w:proofErr w:type="gramEnd"/>
      <w:r w:rsidRPr="00C55148">
        <w:rPr>
          <w:rFonts w:ascii="Times New Roman" w:hAnsi="Times New Roman" w:cs="Times New Roman"/>
        </w:rPr>
        <w:t xml:space="preserve"> inspect its </w:t>
      </w:r>
      <w:proofErr w:type="spellStart"/>
      <w:r w:rsidRPr="00C55148">
        <w:rPr>
          <w:rFonts w:ascii="Times New Roman" w:hAnsi="Times New Roman" w:cs="Times New Roman"/>
        </w:rPr>
        <w:t>CloudWatch</w:t>
      </w:r>
      <w:proofErr w:type="spellEnd"/>
      <w:r w:rsidRPr="00C55148">
        <w:rPr>
          <w:rFonts w:ascii="Times New Roman" w:hAnsi="Times New Roman" w:cs="Times New Roman"/>
        </w:rPr>
        <w:t xml:space="preserve"> log stream</w:t>
      </w:r>
      <w:r w:rsidR="00990966" w:rsidRPr="00C55148">
        <w:rPr>
          <w:rFonts w:ascii="Times New Roman" w:hAnsi="Times New Roman" w:cs="Times New Roman"/>
        </w:rPr>
        <w:t>. Using</w:t>
      </w:r>
      <w:r w:rsidRPr="00C55148">
        <w:rPr>
          <w:rFonts w:ascii="Times New Roman" w:hAnsi="Times New Roman" w:cs="Times New Roman"/>
        </w:rPr>
        <w:t>, `describe-tasks` is especially important because ECS reports the stop code and reason.</w:t>
      </w:r>
    </w:p>
    <w:p w:rsidR="00EC06D6" w:rsidRPr="00547165" w:rsidRDefault="00990966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aws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</w:t>
      </w:r>
      <w:proofErr w:type="spellStart"/>
      <w:r w:rsidR="003720BE" w:rsidRPr="00547165">
        <w:rPr>
          <w:rFonts w:asciiTheme="majorHAnsi" w:hAnsiTheme="majorHAnsi" w:cstheme="majorHAnsi"/>
          <w:i/>
        </w:rPr>
        <w:t>ecs</w:t>
      </w:r>
      <w:proofErr w:type="spellEnd"/>
      <w:r w:rsidR="003720BE" w:rsidRPr="00547165">
        <w:rPr>
          <w:rFonts w:asciiTheme="majorHAnsi" w:hAnsiTheme="majorHAnsi" w:cstheme="majorHAnsi"/>
          <w:i/>
        </w:rPr>
        <w:t xml:space="preserve"> describe-tasks --cluster &lt;cluster&gt; --tasks &lt;task-arn&gt; --region eu-north-1</w:t>
      </w:r>
    </w:p>
    <w:p w:rsidR="00990966" w:rsidRPr="00547165" w:rsidRDefault="00990966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aws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logs tail &lt;log-group&gt; --since 30m --region eu-north-1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lastRenderedPageBreak/>
        <w:t xml:space="preserve">Look for: application startup errors, port binding failures, missing environment variables, database connection errors, </w:t>
      </w:r>
      <w:r w:rsidRPr="00C55148">
        <w:rPr>
          <w:rFonts w:ascii="Times New Roman" w:hAnsi="Times New Roman" w:cs="Times New Roman"/>
        </w:rPr>
        <w:t>permission errors, and immediate process exits.</w:t>
      </w:r>
    </w:p>
    <w:p w:rsidR="00990966" w:rsidRPr="00C55148" w:rsidRDefault="00990966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sz w:val="6"/>
          <w:szCs w:val="6"/>
        </w:rPr>
      </w:pPr>
    </w:p>
    <w:p w:rsidR="00EC06D6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547165">
        <w:rPr>
          <w:rFonts w:ascii="Times New Roman" w:hAnsi="Times New Roman" w:cs="Times New Roman"/>
          <w:u w:val="single"/>
        </w:rPr>
        <w:t>Kubernetes logs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logs &lt;pod&gt; -n execute-techacademy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logs &lt;pod&gt; -n execute-techacademy --previous</w:t>
      </w:r>
    </w:p>
    <w:p w:rsidR="00EC06D6" w:rsidRPr="00547165" w:rsidRDefault="00856951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describe pod &lt;pod&gt; -n execute-techacademy</w:t>
      </w:r>
    </w:p>
    <w:p w:rsidR="00547165" w:rsidRPr="00C55148" w:rsidRDefault="00547165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4. When the ECS Task Will Not Start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  <w:u w:val="single"/>
        </w:rPr>
        <w:t>Symptoms</w:t>
      </w:r>
      <w:r w:rsidRPr="00C55148">
        <w:rPr>
          <w:rFonts w:ascii="Times New Roman" w:hAnsi="Times New Roman" w:cs="Times New Roman"/>
        </w:rPr>
        <w:t>: service shows desired count but running count stays at zero, or tasks repeatedly stop.</w:t>
      </w:r>
    </w:p>
    <w:p w:rsidR="00547165" w:rsidRDefault="00547165" w:rsidP="00C6576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service events: </w:t>
      </w:r>
    </w:p>
    <w:p w:rsidR="00C6576F" w:rsidRDefault="00547165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 w:rsidRPr="00547165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  <w:i/>
        </w:rPr>
        <w:t>aws</w:t>
      </w:r>
      <w:proofErr w:type="spellEnd"/>
      <w:proofErr w:type="gramEnd"/>
      <w:r w:rsidR="003720BE" w:rsidRPr="00547165">
        <w:rPr>
          <w:rFonts w:asciiTheme="majorHAnsi" w:hAnsiTheme="majorHAnsi" w:cstheme="majorHAnsi"/>
          <w:i/>
        </w:rPr>
        <w:t xml:space="preserve"> </w:t>
      </w:r>
      <w:proofErr w:type="spellStart"/>
      <w:r w:rsidR="003720BE" w:rsidRPr="00547165">
        <w:rPr>
          <w:rFonts w:asciiTheme="majorHAnsi" w:hAnsiTheme="majorHAnsi" w:cstheme="majorHAnsi"/>
          <w:i/>
        </w:rPr>
        <w:t>ecs</w:t>
      </w:r>
      <w:proofErr w:type="spellEnd"/>
      <w:r w:rsidR="003720BE" w:rsidRPr="00547165">
        <w:rPr>
          <w:rFonts w:asciiTheme="majorHAnsi" w:hAnsiTheme="majorHAnsi" w:cstheme="majorHAnsi"/>
          <w:i/>
        </w:rPr>
        <w:t xml:space="preserve"> describe</w:t>
      </w:r>
      <w:r w:rsidR="003720BE" w:rsidRPr="00547165">
        <w:rPr>
          <w:rFonts w:asciiTheme="majorHAnsi" w:hAnsiTheme="majorHAnsi" w:cstheme="majorHAnsi"/>
          <w:i/>
        </w:rPr>
        <w:t>-services --cluster &lt;cluster&gt; --service</w:t>
      </w:r>
      <w:r w:rsidRPr="00547165">
        <w:rPr>
          <w:rFonts w:asciiTheme="majorHAnsi" w:hAnsiTheme="majorHAnsi" w:cstheme="majorHAnsi"/>
          <w:i/>
        </w:rPr>
        <w:t>s &lt;service&gt; --region eu-north-1</w:t>
      </w:r>
      <w:r w:rsidR="003720BE" w:rsidRPr="00547165">
        <w:rPr>
          <w:rFonts w:asciiTheme="majorHAnsi" w:hAnsiTheme="majorHAnsi" w:cstheme="majorHAnsi"/>
          <w:i/>
        </w:rPr>
        <w:t>.</w:t>
      </w:r>
    </w:p>
    <w:p w:rsidR="00547165" w:rsidRPr="00C6576F" w:rsidRDefault="003720BE" w:rsidP="00C6576F">
      <w:pPr>
        <w:pStyle w:val="NoSpacing"/>
        <w:numPr>
          <w:ilvl w:val="0"/>
          <w:numId w:val="13"/>
        </w:numPr>
        <w:spacing w:line="276" w:lineRule="auto"/>
        <w:jc w:val="both"/>
        <w:rPr>
          <w:rFonts w:asciiTheme="majorHAnsi" w:hAnsiTheme="majorHAnsi" w:cstheme="majorHAnsi"/>
          <w:i/>
        </w:rPr>
      </w:pPr>
      <w:r w:rsidRPr="00C55148">
        <w:rPr>
          <w:rFonts w:ascii="Times New Roman" w:hAnsi="Times New Roman" w:cs="Times New Roman"/>
        </w:rPr>
        <w:t>List stopped task</w:t>
      </w:r>
      <w:r w:rsidR="00547165">
        <w:rPr>
          <w:rFonts w:ascii="Times New Roman" w:hAnsi="Times New Roman" w:cs="Times New Roman"/>
        </w:rPr>
        <w:t xml:space="preserve">s and inspect the latest task: </w:t>
      </w:r>
    </w:p>
    <w:p w:rsidR="00EC06D6" w:rsidRPr="00547165" w:rsidRDefault="00547165" w:rsidP="00C6576F">
      <w:pPr>
        <w:pStyle w:val="NoSpacing"/>
        <w:spacing w:line="276" w:lineRule="auto"/>
        <w:jc w:val="both"/>
        <w:rPr>
          <w:rFonts w:asciiTheme="majorHAnsi" w:hAnsiTheme="majorHAnsi" w:cstheme="majorHAnsi"/>
        </w:rPr>
      </w:pPr>
      <w:r w:rsidRPr="00547165">
        <w:rPr>
          <w:rFonts w:asciiTheme="majorHAnsi" w:hAnsiTheme="majorHAnsi" w:cstheme="majorHAnsi"/>
        </w:rPr>
        <w:t xml:space="preserve"># </w:t>
      </w:r>
      <w:proofErr w:type="spellStart"/>
      <w:proofErr w:type="gramStart"/>
      <w:r w:rsidR="003720BE" w:rsidRPr="00547165">
        <w:rPr>
          <w:rFonts w:asciiTheme="majorHAnsi" w:hAnsiTheme="majorHAnsi" w:cstheme="majorHAnsi"/>
        </w:rPr>
        <w:t>aws</w:t>
      </w:r>
      <w:proofErr w:type="spellEnd"/>
      <w:proofErr w:type="gramEnd"/>
      <w:r w:rsidR="003720BE" w:rsidRPr="00547165">
        <w:rPr>
          <w:rFonts w:asciiTheme="majorHAnsi" w:hAnsiTheme="majorHAnsi" w:cstheme="majorHAnsi"/>
        </w:rPr>
        <w:t xml:space="preserve"> </w:t>
      </w:r>
      <w:proofErr w:type="spellStart"/>
      <w:r w:rsidR="003720BE" w:rsidRPr="00547165">
        <w:rPr>
          <w:rFonts w:asciiTheme="majorHAnsi" w:hAnsiTheme="majorHAnsi" w:cstheme="majorHAnsi"/>
        </w:rPr>
        <w:t>ecs</w:t>
      </w:r>
      <w:proofErr w:type="spellEnd"/>
      <w:r w:rsidR="003720BE" w:rsidRPr="00547165">
        <w:rPr>
          <w:rFonts w:asciiTheme="majorHAnsi" w:hAnsiTheme="majorHAnsi" w:cstheme="majorHAnsi"/>
        </w:rPr>
        <w:t xml:space="preserve"> list-tasks --cluster &lt;cluster&gt; --service-name &lt;service&gt; --desired-sta</w:t>
      </w:r>
      <w:r w:rsidRPr="00547165">
        <w:rPr>
          <w:rFonts w:asciiTheme="majorHAnsi" w:hAnsiTheme="majorHAnsi" w:cstheme="majorHAnsi"/>
        </w:rPr>
        <w:t>tus STOPPED --region eu-north-1</w:t>
      </w:r>
      <w:r w:rsidR="003720BE" w:rsidRPr="00547165">
        <w:rPr>
          <w:rFonts w:asciiTheme="majorHAnsi" w:hAnsiTheme="majorHAnsi" w:cstheme="majorHAnsi"/>
        </w:rPr>
        <w:t>.</w:t>
      </w:r>
    </w:p>
    <w:p w:rsidR="00547165" w:rsidRPr="00C55148" w:rsidRDefault="003720BE" w:rsidP="00C6576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Run `describe-tasks` an</w:t>
      </w:r>
      <w:r w:rsidRPr="00C55148">
        <w:rPr>
          <w:rFonts w:ascii="Times New Roman" w:hAnsi="Times New Roman" w:cs="Times New Roman"/>
        </w:rPr>
        <w:t>d inspect `stoppedReason`, `stopCode`, container `reason`, and `</w:t>
      </w:r>
      <w:proofErr w:type="spellStart"/>
      <w:r w:rsidRPr="00C55148">
        <w:rPr>
          <w:rFonts w:ascii="Times New Roman" w:hAnsi="Times New Roman" w:cs="Times New Roman"/>
        </w:rPr>
        <w:t>exitCode</w:t>
      </w:r>
      <w:proofErr w:type="spellEnd"/>
      <w:r w:rsidRPr="00C55148">
        <w:rPr>
          <w:rFonts w:ascii="Times New Roman" w:hAnsi="Times New Roman" w:cs="Times New Roman"/>
        </w:rPr>
        <w:t>`.</w:t>
      </w:r>
    </w:p>
    <w:p w:rsidR="00EC06D6" w:rsidRPr="00C55148" w:rsidRDefault="003720BE" w:rsidP="00C6576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Check </w:t>
      </w:r>
      <w:proofErr w:type="spellStart"/>
      <w:r w:rsidRPr="00C55148">
        <w:rPr>
          <w:rFonts w:ascii="Times New Roman" w:hAnsi="Times New Roman" w:cs="Times New Roman"/>
        </w:rPr>
        <w:t>CloudWatch</w:t>
      </w:r>
      <w:proofErr w:type="spellEnd"/>
      <w:r w:rsidRPr="00C55148">
        <w:rPr>
          <w:rFonts w:ascii="Times New Roman" w:hAnsi="Times New Roman" w:cs="Times New Roman"/>
        </w:rPr>
        <w:t xml:space="preserve"> logs for the actual application failure.</w:t>
      </w:r>
    </w:p>
    <w:p w:rsidR="00547165" w:rsidRDefault="003720BE" w:rsidP="00C6576F">
      <w:pPr>
        <w:pStyle w:val="NoSpacing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task definition image, container port, environment variables/secrets, IAM execution role, subnet/security-group conf</w:t>
      </w:r>
      <w:r w:rsidRPr="00C55148">
        <w:rPr>
          <w:rFonts w:ascii="Times New Roman" w:hAnsi="Times New Roman" w:cs="Times New Roman"/>
        </w:rPr>
        <w:t>iguration, and ECR image availability.</w:t>
      </w:r>
    </w:p>
    <w:p w:rsidR="00547165" w:rsidRDefault="00547165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547165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5. When the ALB Target Is Unhealthy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  <w:u w:val="single"/>
        </w:rPr>
        <w:t>Symptoms</w:t>
      </w:r>
      <w:r w:rsidRPr="00C55148">
        <w:rPr>
          <w:rFonts w:ascii="Times New Roman" w:hAnsi="Times New Roman" w:cs="Times New Roman"/>
        </w:rPr>
        <w:t>: ALB DNS re</w:t>
      </w:r>
      <w:r w:rsidRPr="00C55148">
        <w:rPr>
          <w:rFonts w:ascii="Times New Roman" w:hAnsi="Times New Roman" w:cs="Times New Roman"/>
        </w:rPr>
        <w:t>solves, but requests fail or the target group reports unhealthy targets.</w:t>
      </w:r>
    </w:p>
    <w:p w:rsidR="00547165" w:rsidRDefault="00547165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target status</w:t>
      </w:r>
    </w:p>
    <w:p w:rsidR="00547165" w:rsidRDefault="00547165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spellStart"/>
      <w:proofErr w:type="gramStart"/>
      <w:r w:rsidR="003720BE" w:rsidRPr="00C55148">
        <w:rPr>
          <w:rFonts w:ascii="Times New Roman" w:hAnsi="Times New Roman" w:cs="Times New Roman"/>
        </w:rPr>
        <w:t>aws</w:t>
      </w:r>
      <w:proofErr w:type="spellEnd"/>
      <w:proofErr w:type="gramEnd"/>
      <w:r w:rsidR="003720BE" w:rsidRPr="00C55148">
        <w:rPr>
          <w:rFonts w:ascii="Times New Roman" w:hAnsi="Times New Roman" w:cs="Times New Roman"/>
        </w:rPr>
        <w:t xml:space="preserve"> elbv2 describe-target-health --target-group</w:t>
      </w:r>
      <w:r>
        <w:rPr>
          <w:rFonts w:ascii="Times New Roman" w:hAnsi="Times New Roman" w:cs="Times New Roman"/>
        </w:rPr>
        <w:t>-arn &lt;</w:t>
      </w:r>
      <w:proofErr w:type="spellStart"/>
      <w:r>
        <w:rPr>
          <w:rFonts w:ascii="Times New Roman" w:hAnsi="Times New Roman" w:cs="Times New Roman"/>
        </w:rPr>
        <w:t>arn</w:t>
      </w:r>
      <w:proofErr w:type="spellEnd"/>
      <w:r>
        <w:rPr>
          <w:rFonts w:ascii="Times New Roman" w:hAnsi="Times New Roman" w:cs="Times New Roman"/>
        </w:rPr>
        <w:t>&gt; --region eu-north-1</w:t>
      </w:r>
    </w:p>
    <w:p w:rsidR="00547165" w:rsidRDefault="003720BE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Read the target health reason. It usually identifies timeout, connection failure, </w:t>
      </w:r>
      <w:r w:rsidRPr="00C55148">
        <w:rPr>
          <w:rFonts w:ascii="Times New Roman" w:hAnsi="Times New Roman" w:cs="Times New Roman"/>
        </w:rPr>
        <w:t>or failed health-check response.</w:t>
      </w:r>
    </w:p>
    <w:p w:rsidR="00547165" w:rsidRDefault="003720BE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Verify the ECS container listens on port 80 and the ECS service/container configuration exposes port 80.</w:t>
      </w:r>
    </w:p>
    <w:p w:rsidR="00547165" w:rsidRDefault="003720BE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Verify the target group health-check path. In this project the expected health check path was `/`.</w:t>
      </w:r>
    </w:p>
    <w:p w:rsidR="00547165" w:rsidRDefault="00547165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ALB SG to</w:t>
      </w:r>
      <w:r w:rsidR="003720BE" w:rsidRPr="00547165">
        <w:rPr>
          <w:rFonts w:ascii="Times New Roman" w:hAnsi="Times New Roman" w:cs="Times New Roman"/>
        </w:rPr>
        <w:t xml:space="preserve"> ECS</w:t>
      </w:r>
      <w:r w:rsidR="003720BE" w:rsidRPr="00547165">
        <w:rPr>
          <w:rFonts w:ascii="Times New Roman" w:hAnsi="Times New Roman" w:cs="Times New Roman"/>
        </w:rPr>
        <w:t xml:space="preserve"> SG ingress on port 80.</w:t>
      </w:r>
    </w:p>
    <w:p w:rsidR="00EC06D6" w:rsidRPr="00547165" w:rsidRDefault="003720BE" w:rsidP="00C6576F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Verify the task is in the intended private subnet and has the required network path.</w:t>
      </w:r>
    </w:p>
    <w:p w:rsidR="00EC06D6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If the target is unhealthy but the container is clearly running, test the application from inside the workload/network path where possible. A healt</w:t>
      </w:r>
      <w:r w:rsidRPr="00C55148">
        <w:rPr>
          <w:rFonts w:ascii="Times New Roman" w:hAnsi="Times New Roman" w:cs="Times New Roman"/>
        </w:rPr>
        <w:t>hy process does not automatically mean a healthy ALB target.</w:t>
      </w:r>
    </w:p>
    <w:p w:rsidR="00547165" w:rsidRPr="00C55148" w:rsidRDefault="00547165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547165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6. When a Deep Route Returns 404</w:t>
      </w:r>
    </w:p>
    <w:p w:rsidR="00EC06D6" w:rsidRPr="00C55148" w:rsidRDefault="00547165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</w:t>
      </w:r>
      <w:r w:rsidR="003720BE" w:rsidRPr="00C55148">
        <w:rPr>
          <w:rFonts w:ascii="Times New Roman" w:hAnsi="Times New Roman" w:cs="Times New Roman"/>
        </w:rPr>
        <w:t>:</w:t>
      </w:r>
    </w:p>
    <w:p w:rsidR="00EC06D6" w:rsidRDefault="003720BE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Test the root URL first. If `/` works but a client-side route 404s, suspect SPA fallback configuration.</w:t>
      </w:r>
    </w:p>
    <w:p w:rsidR="00547165" w:rsidRDefault="00547165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A deep-route 404 in the React SPA is different from an infrastructure outage. The browser may request `/some/path` directly, while Nginx looks for a physical file that does not exist.</w:t>
      </w:r>
    </w:p>
    <w:p w:rsidR="00EC06D6" w:rsidRDefault="003720BE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Inspect `</w:t>
      </w:r>
      <w:proofErr w:type="spellStart"/>
      <w:r w:rsidRPr="00547165">
        <w:rPr>
          <w:rFonts w:ascii="Times New Roman" w:hAnsi="Times New Roman" w:cs="Times New Roman"/>
        </w:rPr>
        <w:t>nginx.conf</w:t>
      </w:r>
      <w:proofErr w:type="spellEnd"/>
      <w:r w:rsidRPr="00547165">
        <w:rPr>
          <w:rFonts w:ascii="Times New Roman" w:hAnsi="Times New Roman" w:cs="Times New Roman"/>
        </w:rPr>
        <w:t>` and confirm the SPA uses a fallback</w:t>
      </w:r>
      <w:r w:rsidR="00547165" w:rsidRPr="00547165">
        <w:rPr>
          <w:rFonts w:ascii="Times New Roman" w:hAnsi="Times New Roman" w:cs="Times New Roman"/>
        </w:rPr>
        <w:t>.</w:t>
      </w:r>
    </w:p>
    <w:p w:rsidR="00547165" w:rsidRDefault="00547165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container may be up but nodes down or not connected to the cluster</w:t>
      </w:r>
    </w:p>
    <w:p w:rsidR="00547165" w:rsidRDefault="003720BE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Rebuild the frontend</w:t>
      </w:r>
      <w:r w:rsidRPr="00547165">
        <w:rPr>
          <w:rFonts w:ascii="Times New Roman" w:hAnsi="Times New Roman" w:cs="Times New Roman"/>
        </w:rPr>
        <w:t xml:space="preserve"> image after changing Nginx configuration.</w:t>
      </w:r>
    </w:p>
    <w:p w:rsidR="00EC06D6" w:rsidRPr="00547165" w:rsidRDefault="003720BE" w:rsidP="00C6576F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47165">
        <w:rPr>
          <w:rFonts w:ascii="Times New Roman" w:hAnsi="Times New Roman" w:cs="Times New Roman"/>
        </w:rPr>
        <w:t>Confirm the ALB health check remains `/` so the load balancer checks the application root rather than a React client-side route.</w:t>
      </w:r>
    </w:p>
    <w:p w:rsidR="00EC06D6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3720BE" w:rsidRPr="00C55148">
        <w:rPr>
          <w:rFonts w:ascii="Times New Roman" w:hAnsi="Times New Roman" w:cs="Times New Roman"/>
        </w:rPr>
        <w:t>esson: distinguish an ALB/target-group 404 from an Nginx SPA-routing 404. T</w:t>
      </w:r>
      <w:r w:rsidR="003720BE" w:rsidRPr="00C55148">
        <w:rPr>
          <w:rFonts w:ascii="Times New Roman" w:hAnsi="Times New Roman" w:cs="Times New Roman"/>
        </w:rPr>
        <w:t>he former is an infrastructure/routing issue; the latter is usually frontend server configuration.</w:t>
      </w:r>
    </w:p>
    <w:p w:rsidR="00C6576F" w:rsidRPr="00C55148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7. When a Pod Is </w:t>
      </w:r>
      <w:proofErr w:type="spellStart"/>
      <w:r w:rsidRPr="00C55148">
        <w:rPr>
          <w:rFonts w:ascii="Times New Roman" w:hAnsi="Times New Roman" w:cs="Times New Roman"/>
        </w:rPr>
        <w:t>CrashLoopBackOff</w:t>
      </w:r>
      <w:proofErr w:type="spellEnd"/>
    </w:p>
    <w:p w:rsidR="00C6576F" w:rsidRPr="00C55148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`--previous` is critical for </w:t>
      </w:r>
      <w:proofErr w:type="spellStart"/>
      <w:r w:rsidRPr="00C55148">
        <w:rPr>
          <w:rFonts w:ascii="Times New Roman" w:hAnsi="Times New Roman" w:cs="Times New Roman"/>
        </w:rPr>
        <w:t>CrashLoopBackOff</w:t>
      </w:r>
      <w:proofErr w:type="spellEnd"/>
      <w:r w:rsidRPr="00C55148">
        <w:rPr>
          <w:rFonts w:ascii="Times New Roman" w:hAnsi="Times New Roman" w:cs="Times New Roman"/>
        </w:rPr>
        <w:t xml:space="preserve"> because the current container may have restarted before you inspected it.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lastRenderedPageBreak/>
        <w:t>Symptoms: pod repeatedly starts and terminates; `kubectl get pods` shows CrashLoopBackOff.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get pods -n execute-tech</w:t>
      </w:r>
      <w:r w:rsidR="003720BE" w:rsidRPr="00C6576F">
        <w:rPr>
          <w:rFonts w:asciiTheme="majorHAnsi" w:hAnsiTheme="majorHAnsi" w:cstheme="majorHAnsi"/>
          <w:i/>
        </w:rPr>
        <w:t>academy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describe pod &lt;pod&gt; -n execute-techacademy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logs &lt;pod&gt; -n execute-techacademy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logs &lt;pod&gt; -n execute-techacademy --previous</w:t>
      </w:r>
    </w:p>
    <w:p w:rsid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get events -n execute-</w:t>
      </w:r>
      <w:proofErr w:type="spellStart"/>
      <w:r w:rsidR="003720BE" w:rsidRPr="00C6576F">
        <w:rPr>
          <w:rFonts w:asciiTheme="majorHAnsi" w:hAnsiTheme="majorHAnsi" w:cstheme="majorHAnsi"/>
          <w:i/>
        </w:rPr>
        <w:t>techacademy</w:t>
      </w:r>
      <w:proofErr w:type="spellEnd"/>
      <w:r w:rsidR="003720BE" w:rsidRPr="00C6576F">
        <w:rPr>
          <w:rFonts w:asciiTheme="majorHAnsi" w:hAnsiTheme="majorHAnsi" w:cstheme="majorHAnsi"/>
          <w:i/>
        </w:rPr>
        <w:t xml:space="preserve"> --sort-by=.</w:t>
      </w:r>
      <w:proofErr w:type="spellStart"/>
      <w:r w:rsidR="003720BE" w:rsidRPr="00C6576F">
        <w:rPr>
          <w:rFonts w:asciiTheme="majorHAnsi" w:hAnsiTheme="majorHAnsi" w:cstheme="majorHAnsi"/>
          <w:i/>
        </w:rPr>
        <w:t>lastTimestamp</w:t>
      </w:r>
      <w:proofErr w:type="spellEnd"/>
    </w:p>
    <w:p w:rsidR="00C6576F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Check</w:t>
      </w:r>
      <w:r w:rsidRPr="00C55148">
        <w:rPr>
          <w:rFonts w:ascii="Times New Roman" w:hAnsi="Times New Roman" w:cs="Times New Roman"/>
        </w:rPr>
        <w:t>: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Container exit </w:t>
      </w:r>
      <w:r w:rsidRPr="00C55148">
        <w:rPr>
          <w:rFonts w:ascii="Times New Roman" w:hAnsi="Times New Roman" w:cs="Times New Roman"/>
        </w:rPr>
        <w:t>code and termination reason.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Previous-container logs.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Missing environment variables or secrets.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Database connection/startup failures.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Image/command/</w:t>
      </w:r>
      <w:proofErr w:type="spellStart"/>
      <w:r w:rsidRPr="00C6576F">
        <w:rPr>
          <w:rFonts w:ascii="Times New Roman" w:hAnsi="Times New Roman" w:cs="Times New Roman"/>
        </w:rPr>
        <w:t>entrypoint</w:t>
      </w:r>
      <w:proofErr w:type="spellEnd"/>
      <w:r w:rsidRPr="00C6576F">
        <w:rPr>
          <w:rFonts w:ascii="Times New Roman" w:hAnsi="Times New Roman" w:cs="Times New Roman"/>
        </w:rPr>
        <w:t xml:space="preserve"> errors.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Readiness/liveness probe configuration.</w:t>
      </w:r>
    </w:p>
    <w:p w:rsidR="00C6576F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 xml:space="preserve">Resource limits or </w:t>
      </w:r>
      <w:proofErr w:type="spellStart"/>
      <w:r w:rsidRPr="00C6576F">
        <w:rPr>
          <w:rFonts w:ascii="Times New Roman" w:hAnsi="Times New Roman" w:cs="Times New Roman"/>
        </w:rPr>
        <w:t>OOMKilled</w:t>
      </w:r>
      <w:proofErr w:type="spellEnd"/>
      <w:r w:rsidRPr="00C6576F">
        <w:rPr>
          <w:rFonts w:ascii="Times New Roman" w:hAnsi="Times New Roman" w:cs="Times New Roman"/>
        </w:rPr>
        <w:t xml:space="preserve"> events.</w:t>
      </w:r>
    </w:p>
    <w:p w:rsidR="00EC06D6" w:rsidRDefault="003720BE" w:rsidP="00C6576F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C6576F">
        <w:rPr>
          <w:rFonts w:ascii="Times New Roman" w:hAnsi="Times New Roman" w:cs="Times New Roman"/>
        </w:rPr>
        <w:t>Do not repea</w:t>
      </w:r>
      <w:r w:rsidRPr="00C6576F">
        <w:rPr>
          <w:rFonts w:ascii="Times New Roman" w:hAnsi="Times New Roman" w:cs="Times New Roman"/>
        </w:rPr>
        <w:t>tedly delete the pod as the primary fix. A Deployment will recreate it and the underlying failure remains. Identify the termination reason first.</w:t>
      </w:r>
    </w:p>
    <w:p w:rsidR="00C6576F" w:rsidRPr="00C6576F" w:rsidRDefault="00C6576F" w:rsidP="00C6576F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C6576F" w:rsidRPr="00C55148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3720BE" w:rsidRPr="00C55148">
        <w:rPr>
          <w:rFonts w:ascii="Times New Roman" w:hAnsi="Times New Roman" w:cs="Times New Roman"/>
        </w:rPr>
        <w:t xml:space="preserve"> When the Pod Cannot Reach RDS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Symptoms: application starts but database operations fail, or startup/health </w:t>
      </w:r>
      <w:r w:rsidRPr="00C55148">
        <w:rPr>
          <w:rFonts w:ascii="Times New Roman" w:hAnsi="Times New Roman" w:cs="Times New Roman"/>
        </w:rPr>
        <w:t>checks fail because PostgreSQL is unreachable.</w:t>
      </w:r>
    </w:p>
    <w:p w:rsidR="00EC06D6" w:rsidRPr="00C55148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Confirm the pod is actually running and obtain its namespace/IP.</w:t>
      </w:r>
    </w:p>
    <w:p w:rsidR="00EC06D6" w:rsidRPr="00C55148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Check the RDS endpoint and port 5432.</w:t>
      </w:r>
    </w:p>
    <w:p w:rsidR="00EC06D6" w:rsidRPr="00C55148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RDS security group allows TCP 5432 from the EKS node security group.</w:t>
      </w:r>
    </w:p>
    <w:p w:rsidR="00EC06D6" w:rsidRPr="00C55148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RDS is in the VPC/p</w:t>
      </w:r>
      <w:r w:rsidRPr="00C55148">
        <w:rPr>
          <w:rFonts w:ascii="Times New Roman" w:hAnsi="Times New Roman" w:cs="Times New Roman"/>
        </w:rPr>
        <w:t>rivate subnets expected by the architecture.</w:t>
      </w:r>
    </w:p>
    <w:p w:rsidR="00EC06D6" w:rsidRPr="00C55148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application receives the correct DB host, database name, username, and password.</w:t>
      </w:r>
    </w:p>
    <w:p w:rsidR="00C6576F" w:rsidRDefault="003720BE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password is coming from the intended Secrets Manager/External Secrets path rather than being hardcoded.</w:t>
      </w:r>
    </w:p>
    <w:p w:rsidR="00EC06D6" w:rsidRPr="00C55148" w:rsidRDefault="00C6576F" w:rsidP="00C6576F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3720BE" w:rsidRPr="00C55148">
        <w:rPr>
          <w:rFonts w:ascii="Times New Roman" w:hAnsi="Times New Roman" w:cs="Times New Roman"/>
        </w:rPr>
        <w:t>est TCP connectivity to `&lt;rds-endpoint&gt;:5432`.</w:t>
      </w:r>
    </w:p>
    <w:p w:rsidR="00C6576F" w:rsidRPr="00C6576F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  <w:sz w:val="10"/>
          <w:szCs w:val="10"/>
        </w:rPr>
      </w:pPr>
    </w:p>
    <w:p w:rsidR="00EC06D6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3720BE" w:rsidRPr="00C55148">
        <w:rPr>
          <w:rFonts w:ascii="Times New Roman" w:hAnsi="Times New Roman" w:cs="Times New Roman"/>
        </w:rPr>
        <w:t xml:space="preserve">he RDS security group </w:t>
      </w:r>
      <w:proofErr w:type="gramStart"/>
      <w:r w:rsidR="003720BE" w:rsidRPr="00C55148">
        <w:rPr>
          <w:rFonts w:ascii="Times New Roman" w:hAnsi="Times New Roman" w:cs="Times New Roman"/>
        </w:rPr>
        <w:t>was configured</w:t>
      </w:r>
      <w:proofErr w:type="gramEnd"/>
      <w:r w:rsidR="003720BE" w:rsidRPr="00C55148">
        <w:rPr>
          <w:rFonts w:ascii="Times New Roman" w:hAnsi="Times New Roman" w:cs="Times New Roman"/>
        </w:rPr>
        <w:t xml:space="preserve"> to permit PostgreSQL traffic from the EKS node security group. This is separate from the ECS-to-RDS secu</w:t>
      </w:r>
      <w:r w:rsidR="003720BE" w:rsidRPr="00C55148">
        <w:rPr>
          <w:rFonts w:ascii="Times New Roman" w:hAnsi="Times New Roman" w:cs="Times New Roman"/>
        </w:rPr>
        <w:t>rity-group rule.</w:t>
      </w:r>
    </w:p>
    <w:p w:rsidR="00C6576F" w:rsidRPr="00C55148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9. External Secrets / Database Secret Failure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The project used External Secrets Operator (ESO) to retrieve the RDS-managed secret from AWS Secrets Manager.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get pods -n external-secrets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get </w:t>
      </w:r>
      <w:proofErr w:type="spellStart"/>
      <w:r w:rsidR="003720BE" w:rsidRPr="00C6576F">
        <w:rPr>
          <w:rFonts w:asciiTheme="majorHAnsi" w:hAnsiTheme="majorHAnsi" w:cstheme="majorHAnsi"/>
          <w:i/>
        </w:rPr>
        <w:t>crd</w:t>
      </w:r>
      <w:proofErr w:type="spellEnd"/>
      <w:r w:rsidR="003720BE" w:rsidRPr="00C6576F">
        <w:rPr>
          <w:rFonts w:asciiTheme="majorHAnsi" w:hAnsiTheme="majorHAnsi" w:cstheme="majorHAnsi"/>
          <w:i/>
        </w:rPr>
        <w:t xml:space="preserve"> clustersecretstores.external-s</w:t>
      </w:r>
      <w:r w:rsidR="003720BE" w:rsidRPr="00C6576F">
        <w:rPr>
          <w:rFonts w:asciiTheme="majorHAnsi" w:hAnsiTheme="majorHAnsi" w:cstheme="majorHAnsi"/>
          <w:i/>
        </w:rPr>
        <w:t>ecrets.io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get clustersecretstores.external-secrets.io</w:t>
      </w:r>
    </w:p>
    <w:p w:rsidR="00EC06D6" w:rsidRPr="00C6576F" w:rsidRDefault="00C6576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576F">
        <w:rPr>
          <w:rFonts w:asciiTheme="majorHAnsi" w:hAnsiTheme="majorHAnsi" w:cstheme="majorHAnsi"/>
          <w:i/>
        </w:rPr>
        <w:t>kubectl</w:t>
      </w:r>
      <w:proofErr w:type="spellEnd"/>
      <w:proofErr w:type="gramEnd"/>
      <w:r w:rsidR="003720BE" w:rsidRPr="00C6576F">
        <w:rPr>
          <w:rFonts w:asciiTheme="majorHAnsi" w:hAnsiTheme="majorHAnsi" w:cstheme="majorHAnsi"/>
          <w:i/>
        </w:rPr>
        <w:t xml:space="preserve"> describe </w:t>
      </w:r>
      <w:proofErr w:type="spellStart"/>
      <w:r w:rsidR="003720BE" w:rsidRPr="00C6576F">
        <w:rPr>
          <w:rFonts w:asciiTheme="majorHAnsi" w:hAnsiTheme="majorHAnsi" w:cstheme="majorHAnsi"/>
          <w:i/>
        </w:rPr>
        <w:t>externalsecret</w:t>
      </w:r>
      <w:proofErr w:type="spellEnd"/>
      <w:r w:rsidR="003720BE" w:rsidRPr="00C6576F">
        <w:rPr>
          <w:rFonts w:asciiTheme="majorHAnsi" w:hAnsiTheme="majorHAnsi" w:cstheme="majorHAnsi"/>
          <w:i/>
        </w:rPr>
        <w:t xml:space="preserve"> execute-</w:t>
      </w:r>
      <w:proofErr w:type="spellStart"/>
      <w:r w:rsidR="003720BE" w:rsidRPr="00C6576F">
        <w:rPr>
          <w:rFonts w:asciiTheme="majorHAnsi" w:hAnsiTheme="majorHAnsi" w:cstheme="majorHAnsi"/>
          <w:i/>
        </w:rPr>
        <w:t>techacademy</w:t>
      </w:r>
      <w:proofErr w:type="spellEnd"/>
      <w:r w:rsidR="003720BE" w:rsidRPr="00C6576F">
        <w:rPr>
          <w:rFonts w:asciiTheme="majorHAnsi" w:hAnsiTheme="majorHAnsi" w:cstheme="majorHAnsi"/>
          <w:i/>
        </w:rPr>
        <w:t>-</w:t>
      </w:r>
      <w:proofErr w:type="spellStart"/>
      <w:r w:rsidR="003720BE" w:rsidRPr="00C6576F">
        <w:rPr>
          <w:rFonts w:asciiTheme="majorHAnsi" w:hAnsiTheme="majorHAnsi" w:cstheme="majorHAnsi"/>
          <w:i/>
        </w:rPr>
        <w:t>db</w:t>
      </w:r>
      <w:proofErr w:type="spellEnd"/>
      <w:r w:rsidR="003720BE" w:rsidRPr="00C6576F">
        <w:rPr>
          <w:rFonts w:asciiTheme="majorHAnsi" w:hAnsiTheme="majorHAnsi" w:cstheme="majorHAnsi"/>
          <w:i/>
        </w:rPr>
        <w:t xml:space="preserve"> -n execute-techacademy</w:t>
      </w:r>
    </w:p>
    <w:p w:rsidR="00C6576F" w:rsidRDefault="003720BE" w:rsidP="00C6576F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If ESO is running but the</w:t>
      </w:r>
      <w:r w:rsidR="00C6576F">
        <w:rPr>
          <w:rFonts w:ascii="Times New Roman" w:hAnsi="Times New Roman" w:cs="Times New Roman"/>
        </w:rPr>
        <w:t xml:space="preserve"> secret is not being produced</w:t>
      </w:r>
    </w:p>
    <w:p w:rsidR="00C6576F" w:rsidRDefault="00C6576F" w:rsidP="00C6576F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3720BE" w:rsidRPr="00C55148">
        <w:rPr>
          <w:rFonts w:ascii="Times New Roman" w:hAnsi="Times New Roman" w:cs="Times New Roman"/>
        </w:rPr>
        <w:t>nspect the ClusterSecretStore and ExternalSecret status/eve</w:t>
      </w:r>
      <w:r w:rsidR="003720BE" w:rsidRPr="00C55148">
        <w:rPr>
          <w:rFonts w:ascii="Times New Roman" w:hAnsi="Times New Roman" w:cs="Times New Roman"/>
        </w:rPr>
        <w:t xml:space="preserve">nts. </w:t>
      </w:r>
    </w:p>
    <w:p w:rsidR="00EC06D6" w:rsidRPr="00C55148" w:rsidRDefault="003720BE" w:rsidP="00C6576F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Confirm the ESO IAM role can call `secretsmanager</w:t>
      </w:r>
      <w:proofErr w:type="gramStart"/>
      <w:r w:rsidRPr="00C55148">
        <w:rPr>
          <w:rFonts w:ascii="Times New Roman" w:hAnsi="Times New Roman" w:cs="Times New Roman"/>
        </w:rPr>
        <w:t>:GetSecretValue</w:t>
      </w:r>
      <w:proofErr w:type="gramEnd"/>
      <w:r w:rsidRPr="00C55148">
        <w:rPr>
          <w:rFonts w:ascii="Times New Roman" w:hAnsi="Times New Roman" w:cs="Times New Roman"/>
        </w:rPr>
        <w:t>` for the RDS secret.</w:t>
      </w:r>
    </w:p>
    <w:p w:rsidR="00EC06D6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</w:t>
      </w:r>
      <w:r w:rsidR="003720BE" w:rsidRPr="00C55148">
        <w:rPr>
          <w:rFonts w:ascii="Times New Roman" w:hAnsi="Times New Roman" w:cs="Times New Roman"/>
        </w:rPr>
        <w:t xml:space="preserve">: the Helm chart's `extraObjects` approach did not create the required ClusterSecretStore/ExternalSecret resources. Those Kubernetes resources </w:t>
      </w:r>
      <w:proofErr w:type="gramStart"/>
      <w:r w:rsidR="003720BE" w:rsidRPr="00C55148">
        <w:rPr>
          <w:rFonts w:ascii="Times New Roman" w:hAnsi="Times New Roman" w:cs="Times New Roman"/>
        </w:rPr>
        <w:t>were ins</w:t>
      </w:r>
      <w:r w:rsidR="003720BE" w:rsidRPr="00C55148">
        <w:rPr>
          <w:rFonts w:ascii="Times New Roman" w:hAnsi="Times New Roman" w:cs="Times New Roman"/>
        </w:rPr>
        <w:t>tead managed</w:t>
      </w:r>
      <w:proofErr w:type="gramEnd"/>
      <w:r w:rsidR="003720BE" w:rsidRPr="00C55148">
        <w:rPr>
          <w:rFonts w:ascii="Times New Roman" w:hAnsi="Times New Roman" w:cs="Times New Roman"/>
        </w:rPr>
        <w:t xml:space="preserve"> explicitly with Terraform `</w:t>
      </w:r>
      <w:proofErr w:type="spellStart"/>
      <w:r w:rsidR="003720BE" w:rsidRPr="00C55148">
        <w:rPr>
          <w:rFonts w:ascii="Times New Roman" w:hAnsi="Times New Roman" w:cs="Times New Roman"/>
        </w:rPr>
        <w:t>kubernetes_manifest</w:t>
      </w:r>
      <w:proofErr w:type="spellEnd"/>
      <w:r w:rsidR="003720BE" w:rsidRPr="00C55148">
        <w:rPr>
          <w:rFonts w:ascii="Times New Roman" w:hAnsi="Times New Roman" w:cs="Times New Roman"/>
        </w:rPr>
        <w:t>` resources.</w:t>
      </w:r>
    </w:p>
    <w:p w:rsidR="00C6576F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C6576F" w:rsidRPr="00C55148" w:rsidRDefault="00C6576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lastRenderedPageBreak/>
        <w:t>10. EKS Node Does Not Join the Cluster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Symptoms</w:t>
      </w:r>
      <w:r w:rsidR="00C646BF">
        <w:rPr>
          <w:rFonts w:ascii="Times New Roman" w:hAnsi="Times New Roman" w:cs="Times New Roman"/>
        </w:rPr>
        <w:t>:</w:t>
      </w:r>
      <w:r w:rsidRPr="00C55148">
        <w:rPr>
          <w:rFonts w:ascii="Times New Roman" w:hAnsi="Times New Roman" w:cs="Times New Roman"/>
        </w:rPr>
        <w:t xml:space="preserve"> encountered during the project included node-group CREATE_FAILED / NodeCreationFailure and unhealthy nodes.</w:t>
      </w:r>
    </w:p>
    <w:p w:rsidR="00C646BF" w:rsidRDefault="00C646BF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</w:t>
      </w:r>
      <w:proofErr w:type="spellStart"/>
      <w:r>
        <w:rPr>
          <w:rFonts w:ascii="Times New Roman" w:hAnsi="Times New Roman" w:cs="Times New Roman"/>
        </w:rPr>
        <w:t>Nodegroup</w:t>
      </w:r>
      <w:proofErr w:type="spellEnd"/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646BF">
        <w:rPr>
          <w:rFonts w:asciiTheme="majorHAnsi" w:hAnsiTheme="majorHAnsi" w:cstheme="majorHAnsi"/>
          <w:i/>
        </w:rPr>
        <w:t xml:space="preserve"># </w:t>
      </w:r>
      <w:proofErr w:type="spellStart"/>
      <w:proofErr w:type="gramStart"/>
      <w:r w:rsidR="003720BE" w:rsidRPr="00C646BF">
        <w:rPr>
          <w:rFonts w:asciiTheme="majorHAnsi" w:hAnsiTheme="majorHAnsi" w:cstheme="majorHAnsi"/>
          <w:i/>
        </w:rPr>
        <w:t>aws</w:t>
      </w:r>
      <w:proofErr w:type="spellEnd"/>
      <w:proofErr w:type="gramEnd"/>
      <w:r w:rsidR="003720BE" w:rsidRPr="00C646BF">
        <w:rPr>
          <w:rFonts w:asciiTheme="majorHAnsi" w:hAnsiTheme="majorHAnsi" w:cstheme="majorHAnsi"/>
          <w:i/>
        </w:rPr>
        <w:t xml:space="preserve"> </w:t>
      </w:r>
      <w:proofErr w:type="spellStart"/>
      <w:r w:rsidR="003720BE" w:rsidRPr="00C646BF">
        <w:rPr>
          <w:rFonts w:asciiTheme="majorHAnsi" w:hAnsiTheme="majorHAnsi" w:cstheme="majorHAnsi"/>
          <w:i/>
        </w:rPr>
        <w:t>eks</w:t>
      </w:r>
      <w:proofErr w:type="spellEnd"/>
      <w:r w:rsidR="003720BE" w:rsidRPr="00C646BF">
        <w:rPr>
          <w:rFonts w:asciiTheme="majorHAnsi" w:hAnsiTheme="majorHAnsi" w:cstheme="majorHAnsi"/>
          <w:i/>
        </w:rPr>
        <w:t xml:space="preserve"> </w:t>
      </w:r>
      <w:r w:rsidR="003720BE" w:rsidRPr="00C646BF">
        <w:rPr>
          <w:rFonts w:asciiTheme="majorHAnsi" w:hAnsiTheme="majorHAnsi" w:cstheme="majorHAnsi"/>
          <w:i/>
        </w:rPr>
        <w:t>describe-</w:t>
      </w:r>
      <w:proofErr w:type="spellStart"/>
      <w:r w:rsidR="003720BE" w:rsidRPr="00C646BF">
        <w:rPr>
          <w:rFonts w:asciiTheme="majorHAnsi" w:hAnsiTheme="majorHAnsi" w:cstheme="majorHAnsi"/>
          <w:i/>
        </w:rPr>
        <w:t>nodegroup</w:t>
      </w:r>
      <w:proofErr w:type="spellEnd"/>
      <w:r w:rsidR="003720BE" w:rsidRPr="00C646BF">
        <w:rPr>
          <w:rFonts w:asciiTheme="majorHAnsi" w:hAnsiTheme="majorHAnsi" w:cstheme="majorHAnsi"/>
          <w:i/>
        </w:rPr>
        <w:t xml:space="preserve"> --cluster-name eks-execute-techacademy --nodegroup-name &lt;</w:t>
      </w:r>
      <w:proofErr w:type="spellStart"/>
      <w:r w:rsidRPr="00C646BF">
        <w:rPr>
          <w:rFonts w:asciiTheme="majorHAnsi" w:hAnsiTheme="majorHAnsi" w:cstheme="majorHAnsi"/>
          <w:i/>
        </w:rPr>
        <w:t>nodegroup</w:t>
      </w:r>
      <w:proofErr w:type="spellEnd"/>
      <w:r w:rsidRPr="00C646BF">
        <w:rPr>
          <w:rFonts w:asciiTheme="majorHAnsi" w:hAnsiTheme="majorHAnsi" w:cstheme="majorHAnsi"/>
          <w:i/>
        </w:rPr>
        <w:t>&gt; --</w:t>
      </w:r>
      <w:r w:rsidRPr="00C646BF">
        <w:rPr>
          <w:rFonts w:asciiTheme="majorHAnsi" w:hAnsiTheme="majorHAnsi" w:cstheme="majorHAnsi"/>
        </w:rPr>
        <w:t>region eu-north-1</w:t>
      </w:r>
    </w:p>
    <w:p w:rsidR="00EC06D6" w:rsidRPr="00C55148" w:rsidRDefault="003720BE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Check EC2 instances and their status.</w:t>
      </w:r>
    </w:p>
    <w:p w:rsidR="00EC06D6" w:rsidRPr="00C55148" w:rsidRDefault="003720BE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node IAM role has the required EKS worker permissions.</w:t>
      </w:r>
    </w:p>
    <w:p w:rsidR="00EC06D6" w:rsidRPr="00C55148" w:rsidRDefault="003720BE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node security-group/network path</w:t>
      </w:r>
      <w:r w:rsidRPr="00C55148">
        <w:rPr>
          <w:rFonts w:ascii="Times New Roman" w:hAnsi="Times New Roman" w:cs="Times New Roman"/>
        </w:rPr>
        <w:t xml:space="preserve"> to the EKS API endpoint.</w:t>
      </w:r>
    </w:p>
    <w:p w:rsidR="00EC06D6" w:rsidRPr="00C55148" w:rsidRDefault="003720BE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Verify the node subnets and routing are consistent with the cluster endpoint configuration.</w:t>
      </w:r>
    </w:p>
    <w:p w:rsidR="00EC06D6" w:rsidRPr="00C55148" w:rsidRDefault="003720BE" w:rsidP="00C646BF">
      <w:pPr>
        <w:pStyle w:val="NoSpacing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Check EKS/node-group health issues rather than assuming the instance being `running` means it successfully joined Kubernetes.</w:t>
      </w:r>
    </w:p>
    <w:p w:rsidR="00C646BF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11. Helm Release Is Failed or Cannot Be Reused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720BE" w:rsidRPr="00C55148">
        <w:rPr>
          <w:rFonts w:ascii="Times New Roman" w:hAnsi="Times New Roman" w:cs="Times New Roman"/>
        </w:rPr>
        <w:t xml:space="preserve"> failure occurred where He</w:t>
      </w:r>
      <w:r w:rsidR="003720BE" w:rsidRPr="00C55148">
        <w:rPr>
          <w:rFonts w:ascii="Times New Roman" w:hAnsi="Times New Roman" w:cs="Times New Roman"/>
        </w:rPr>
        <w:t>lm reported that a release name was already in use, including failed `aws-load-balancer-controller` and `external-secrets` releases.</w:t>
      </w:r>
    </w:p>
    <w:p w:rsidR="00EC06D6" w:rsidRPr="00C646BF" w:rsidRDefault="00C646B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gramStart"/>
      <w:r w:rsidR="003720BE" w:rsidRPr="00C646BF">
        <w:rPr>
          <w:rFonts w:asciiTheme="majorHAnsi" w:hAnsiTheme="majorHAnsi" w:cstheme="majorHAnsi"/>
          <w:i/>
        </w:rPr>
        <w:t>helm</w:t>
      </w:r>
      <w:proofErr w:type="gramEnd"/>
      <w:r w:rsidR="003720BE" w:rsidRPr="00C646BF">
        <w:rPr>
          <w:rFonts w:asciiTheme="majorHAnsi" w:hAnsiTheme="majorHAnsi" w:cstheme="majorHAnsi"/>
          <w:i/>
        </w:rPr>
        <w:t xml:space="preserve"> list -A</w:t>
      </w:r>
    </w:p>
    <w:p w:rsidR="00EC06D6" w:rsidRPr="00C646BF" w:rsidRDefault="00C646B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gramStart"/>
      <w:r w:rsidR="003720BE" w:rsidRPr="00C646BF">
        <w:rPr>
          <w:rFonts w:asciiTheme="majorHAnsi" w:hAnsiTheme="majorHAnsi" w:cstheme="majorHAnsi"/>
          <w:i/>
        </w:rPr>
        <w:t>terraform</w:t>
      </w:r>
      <w:proofErr w:type="gramEnd"/>
      <w:r w:rsidR="003720BE" w:rsidRPr="00C646BF">
        <w:rPr>
          <w:rFonts w:asciiTheme="majorHAnsi" w:hAnsiTheme="majorHAnsi" w:cstheme="majorHAnsi"/>
          <w:i/>
        </w:rPr>
        <w:t xml:space="preserve"> state list</w:t>
      </w:r>
    </w:p>
    <w:p w:rsidR="00EC06D6" w:rsidRPr="00C646BF" w:rsidRDefault="00C646BF" w:rsidP="00C6576F">
      <w:pPr>
        <w:pStyle w:val="NoSpacing"/>
        <w:spacing w:line="276" w:lineRule="auto"/>
        <w:jc w:val="both"/>
        <w:rPr>
          <w:rFonts w:asciiTheme="majorHAnsi" w:hAnsiTheme="majorHAnsi" w:cstheme="majorHAnsi"/>
          <w:i/>
        </w:rPr>
      </w:pPr>
      <w:r>
        <w:rPr>
          <w:rFonts w:asciiTheme="majorHAnsi" w:hAnsiTheme="majorHAnsi" w:cstheme="majorHAnsi"/>
          <w:i/>
        </w:rPr>
        <w:t xml:space="preserve"># </w:t>
      </w:r>
      <w:proofErr w:type="gramStart"/>
      <w:r w:rsidR="003720BE" w:rsidRPr="00C646BF">
        <w:rPr>
          <w:rFonts w:asciiTheme="majorHAnsi" w:hAnsiTheme="majorHAnsi" w:cstheme="majorHAnsi"/>
          <w:i/>
        </w:rPr>
        <w:t>terraform</w:t>
      </w:r>
      <w:proofErr w:type="gramEnd"/>
      <w:r w:rsidR="003720BE" w:rsidRPr="00C646BF">
        <w:rPr>
          <w:rFonts w:asciiTheme="majorHAnsi" w:hAnsiTheme="majorHAnsi" w:cstheme="majorHAnsi"/>
          <w:i/>
        </w:rPr>
        <w:t xml:space="preserve"> state show &lt;resource&gt;</w:t>
      </w: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Compare the Helm release that exists in the cluster with </w:t>
      </w:r>
      <w:r w:rsidRPr="00C55148">
        <w:rPr>
          <w:rFonts w:ascii="Times New Roman" w:hAnsi="Times New Roman" w:cs="Times New Roman"/>
        </w:rPr>
        <w:t>Terraform state. A release can exist in Helm even when Terraform state does not contain the corresponding `helm_release` resource.</w:t>
      </w:r>
    </w:p>
    <w:p w:rsidR="00C646BF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12. Fast Incident Decision Tree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 URL does not respond:</w:t>
      </w:r>
      <w:r w:rsidR="003720BE" w:rsidRPr="00C55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Check DNS/ALB listener, target group, </w:t>
      </w:r>
      <w:r w:rsidR="003720BE" w:rsidRPr="00C55148">
        <w:rPr>
          <w:rFonts w:ascii="Times New Roman" w:hAnsi="Times New Roman" w:cs="Times New Roman"/>
        </w:rPr>
        <w:t>target health.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 ALB has no healthy targets:</w:t>
      </w:r>
      <w:r w:rsidR="003720BE" w:rsidRPr="00C55148">
        <w:rPr>
          <w:rFonts w:ascii="Times New Roman" w:hAnsi="Times New Roman" w:cs="Times New Roman"/>
        </w:rPr>
        <w:t xml:space="preserve"> </w:t>
      </w:r>
      <w:r w:rsidR="003720BE" w:rsidRPr="00C55148">
        <w:rPr>
          <w:rFonts w:ascii="Times New Roman" w:hAnsi="Times New Roman" w:cs="Times New Roman"/>
        </w:rPr>
        <w:t>Check ECS task status</w:t>
      </w:r>
      <w:r>
        <w:rPr>
          <w:rFonts w:ascii="Times New Roman" w:hAnsi="Times New Roman" w:cs="Times New Roman"/>
        </w:rPr>
        <w:t>,</w:t>
      </w:r>
      <w:r w:rsidR="003720BE" w:rsidRPr="00C55148">
        <w:rPr>
          <w:rFonts w:ascii="Times New Roman" w:hAnsi="Times New Roman" w:cs="Times New Roman"/>
        </w:rPr>
        <w:t xml:space="preserve"> container port</w:t>
      </w:r>
      <w:r>
        <w:rPr>
          <w:rFonts w:ascii="Times New Roman" w:hAnsi="Times New Roman" w:cs="Times New Roman"/>
        </w:rPr>
        <w:t xml:space="preserve">, </w:t>
      </w:r>
      <w:r w:rsidR="003720BE" w:rsidRPr="00C55148">
        <w:rPr>
          <w:rFonts w:ascii="Times New Roman" w:hAnsi="Times New Roman" w:cs="Times New Roman"/>
        </w:rPr>
        <w:t xml:space="preserve">health-check path </w:t>
      </w:r>
      <w:r w:rsidR="003720BE" w:rsidRPr="00C55148">
        <w:rPr>
          <w:rFonts w:ascii="Times New Roman" w:hAnsi="Times New Roman" w:cs="Times New Roman"/>
        </w:rPr>
        <w:t>`/`</w:t>
      </w:r>
      <w:r>
        <w:rPr>
          <w:rFonts w:ascii="Times New Roman" w:hAnsi="Times New Roman" w:cs="Times New Roman"/>
        </w:rPr>
        <w:t>,</w:t>
      </w:r>
      <w:r w:rsidR="003720BE" w:rsidRPr="00C55148">
        <w:rPr>
          <w:rFonts w:ascii="Times New Roman" w:hAnsi="Times New Roman" w:cs="Times New Roman"/>
        </w:rPr>
        <w:t xml:space="preserve"> SG rules.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 ECS task repeatedly stops:</w:t>
      </w:r>
      <w:r w:rsidR="003720BE" w:rsidRPr="00C55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Describe stopped task, </w:t>
      </w:r>
      <w:proofErr w:type="spellStart"/>
      <w:r>
        <w:rPr>
          <w:rFonts w:ascii="Times New Roman" w:hAnsi="Times New Roman" w:cs="Times New Roman"/>
        </w:rPr>
        <w:t>stoppedReason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exitCode</w:t>
      </w:r>
      <w:proofErr w:type="spellEnd"/>
      <w:r>
        <w:rPr>
          <w:rFonts w:ascii="Times New Roman" w:hAnsi="Times New Roman" w:cs="Times New Roman"/>
        </w:rPr>
        <w:t>,</w:t>
      </w:r>
      <w:r w:rsidR="003720BE" w:rsidRPr="00C5514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720BE" w:rsidRPr="00C55148">
        <w:rPr>
          <w:rFonts w:ascii="Times New Roman" w:hAnsi="Times New Roman" w:cs="Times New Roman"/>
        </w:rPr>
        <w:t>CloudWatch</w:t>
      </w:r>
      <w:proofErr w:type="spellEnd"/>
      <w:proofErr w:type="gramEnd"/>
      <w:r w:rsidR="003720BE" w:rsidRPr="00C55148">
        <w:rPr>
          <w:rFonts w:ascii="Times New Roman" w:hAnsi="Times New Roman" w:cs="Times New Roman"/>
        </w:rPr>
        <w:t xml:space="preserve"> logs.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 </w:t>
      </w:r>
      <w:r w:rsidR="003720BE" w:rsidRPr="00C55148">
        <w:rPr>
          <w:rFonts w:ascii="Times New Roman" w:hAnsi="Times New Roman" w:cs="Times New Roman"/>
        </w:rPr>
        <w:t>Root</w:t>
      </w:r>
      <w:r>
        <w:rPr>
          <w:rFonts w:ascii="Times New Roman" w:hAnsi="Times New Roman" w:cs="Times New Roman"/>
        </w:rPr>
        <w:t xml:space="preserve"> works, React deep route 404s, </w:t>
      </w:r>
      <w:r w:rsidR="003720BE" w:rsidRPr="00C55148">
        <w:rPr>
          <w:rFonts w:ascii="Times New Roman" w:hAnsi="Times New Roman" w:cs="Times New Roman"/>
        </w:rPr>
        <w:t>Check Nginx SPA fallback / `try_files` configuration.</w:t>
      </w:r>
    </w:p>
    <w:p w:rsidR="00EC06D6" w:rsidRPr="00C55148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 Pod is </w:t>
      </w:r>
      <w:proofErr w:type="spellStart"/>
      <w:r>
        <w:rPr>
          <w:rFonts w:ascii="Times New Roman" w:hAnsi="Times New Roman" w:cs="Times New Roman"/>
        </w:rPr>
        <w:t>CrashLoopBackOff</w:t>
      </w:r>
      <w:proofErr w:type="spellEnd"/>
      <w:r>
        <w:rPr>
          <w:rFonts w:ascii="Times New Roman" w:hAnsi="Times New Roman" w:cs="Times New Roman"/>
        </w:rPr>
        <w:t>: Describe pod, check current logs, `--previous` logs, events, s</w:t>
      </w:r>
      <w:r w:rsidR="003720BE" w:rsidRPr="00C55148">
        <w:rPr>
          <w:rFonts w:ascii="Times New Roman" w:hAnsi="Times New Roman" w:cs="Times New Roman"/>
        </w:rPr>
        <w:t>ecret/DB/probe.</w:t>
      </w:r>
    </w:p>
    <w:p w:rsidR="00C646BF" w:rsidRDefault="00C646BF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 Pod cannot connect to RDS:</w:t>
      </w:r>
      <w:r w:rsidR="003720BE" w:rsidRPr="00C55148">
        <w:rPr>
          <w:rFonts w:ascii="Times New Roman" w:hAnsi="Times New Roman" w:cs="Times New Roman"/>
        </w:rPr>
        <w:t xml:space="preserve"> </w:t>
      </w:r>
      <w:r w:rsidR="003720BE" w:rsidRPr="00C55148">
        <w:rPr>
          <w:rFonts w:ascii="Times New Roman" w:hAnsi="Times New Roman" w:cs="Times New Roman"/>
        </w:rPr>
        <w:t>Check RD</w:t>
      </w:r>
      <w:r>
        <w:rPr>
          <w:rFonts w:ascii="Times New Roman" w:hAnsi="Times New Roman" w:cs="Times New Roman"/>
        </w:rPr>
        <w:t>S SG ingress from EKS node SG, endpoint/port, credentials/secret,</w:t>
      </w:r>
      <w:r w:rsidR="003720BE" w:rsidRPr="00C55148">
        <w:rPr>
          <w:rFonts w:ascii="Times New Roman" w:hAnsi="Times New Roman" w:cs="Times New Roman"/>
        </w:rPr>
        <w:t xml:space="preserve"> </w:t>
      </w:r>
    </w:p>
    <w:p w:rsidR="00EC06D6" w:rsidRPr="00C55148" w:rsidRDefault="00C646BF" w:rsidP="00C646B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7446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gramStart"/>
      <w:r w:rsidR="003720BE" w:rsidRPr="00C55148">
        <w:rPr>
          <w:rFonts w:ascii="Times New Roman" w:hAnsi="Times New Roman" w:cs="Times New Roman"/>
        </w:rPr>
        <w:t>network</w:t>
      </w:r>
      <w:proofErr w:type="gramEnd"/>
      <w:r w:rsidR="003720BE" w:rsidRPr="00C55148">
        <w:rPr>
          <w:rFonts w:ascii="Times New Roman" w:hAnsi="Times New Roman" w:cs="Times New Roman"/>
        </w:rPr>
        <w:t>.</w:t>
      </w:r>
    </w:p>
    <w:p w:rsidR="00EC06D6" w:rsidRPr="00C55148" w:rsidRDefault="00744601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G.  </w:t>
      </w:r>
      <w:r w:rsidR="00785500">
        <w:rPr>
          <w:rFonts w:ascii="Times New Roman" w:hAnsi="Times New Roman" w:cs="Times New Roman"/>
        </w:rPr>
        <w:t>EKS node missing: Check node group health, EC2 instance, IAM, subnet/network,</w:t>
      </w:r>
      <w:r w:rsidR="003720BE" w:rsidRPr="00C55148">
        <w:rPr>
          <w:rFonts w:ascii="Times New Roman" w:hAnsi="Times New Roman" w:cs="Times New Roman"/>
        </w:rPr>
        <w:t xml:space="preserve"> EKS endpoint.</w:t>
      </w:r>
    </w:p>
    <w:p w:rsidR="00744601" w:rsidRDefault="00744601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H. </w:t>
      </w:r>
      <w:r w:rsidR="00785500">
        <w:rPr>
          <w:rFonts w:ascii="Times New Roman" w:hAnsi="Times New Roman" w:cs="Times New Roman"/>
        </w:rPr>
        <w:t>SO secret missing:</w:t>
      </w:r>
      <w:r w:rsidR="003720BE" w:rsidRPr="00C55148">
        <w:rPr>
          <w:rFonts w:ascii="Times New Roman" w:hAnsi="Times New Roman" w:cs="Times New Roman"/>
        </w:rPr>
        <w:t xml:space="preserve"> </w:t>
      </w:r>
      <w:r w:rsidR="00785500">
        <w:rPr>
          <w:rFonts w:ascii="Times New Roman" w:hAnsi="Times New Roman" w:cs="Times New Roman"/>
        </w:rPr>
        <w:t xml:space="preserve">Check ESO pods, CRD, </w:t>
      </w:r>
      <w:proofErr w:type="spellStart"/>
      <w:r w:rsidR="00785500">
        <w:rPr>
          <w:rFonts w:ascii="Times New Roman" w:hAnsi="Times New Roman" w:cs="Times New Roman"/>
        </w:rPr>
        <w:t>ClusterSecretStore</w:t>
      </w:r>
      <w:proofErr w:type="spellEnd"/>
      <w:r w:rsidR="00785500">
        <w:rPr>
          <w:rFonts w:ascii="Times New Roman" w:hAnsi="Times New Roman" w:cs="Times New Roman"/>
        </w:rPr>
        <w:t xml:space="preserve">, </w:t>
      </w:r>
      <w:proofErr w:type="spellStart"/>
      <w:r w:rsidR="00785500">
        <w:rPr>
          <w:rFonts w:ascii="Times New Roman" w:hAnsi="Times New Roman" w:cs="Times New Roman"/>
        </w:rPr>
        <w:t>ExternalSecret</w:t>
      </w:r>
      <w:proofErr w:type="spellEnd"/>
      <w:r w:rsidR="00785500">
        <w:rPr>
          <w:rFonts w:ascii="Times New Roman" w:hAnsi="Times New Roman" w:cs="Times New Roman"/>
        </w:rPr>
        <w:t>,</w:t>
      </w:r>
      <w:r w:rsidR="003720BE" w:rsidRPr="00C55148">
        <w:rPr>
          <w:rFonts w:ascii="Times New Roman" w:hAnsi="Times New Roman" w:cs="Times New Roman"/>
        </w:rPr>
        <w:t xml:space="preserve"> IAM access to </w:t>
      </w:r>
    </w:p>
    <w:p w:rsidR="00EC06D6" w:rsidRPr="00C55148" w:rsidRDefault="00744601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720BE" w:rsidRPr="00C55148">
        <w:rPr>
          <w:rFonts w:ascii="Times New Roman" w:hAnsi="Times New Roman" w:cs="Times New Roman"/>
        </w:rPr>
        <w:t>Se</w:t>
      </w:r>
      <w:r w:rsidR="003720BE" w:rsidRPr="00C55148">
        <w:rPr>
          <w:rFonts w:ascii="Times New Roman" w:hAnsi="Times New Roman" w:cs="Times New Roman"/>
        </w:rPr>
        <w:t>crets Manager.</w:t>
      </w:r>
    </w:p>
    <w:p w:rsidR="00EC06D6" w:rsidRDefault="00744601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 Helm says name already in use:</w:t>
      </w:r>
      <w:r w:rsidR="003720BE" w:rsidRPr="00C55148">
        <w:rPr>
          <w:rFonts w:ascii="Times New Roman" w:hAnsi="Times New Roman" w:cs="Times New Roman"/>
        </w:rPr>
        <w:t xml:space="preserve"> </w:t>
      </w:r>
      <w:r w:rsidR="003720BE" w:rsidRPr="00C55148">
        <w:rPr>
          <w:rFonts w:ascii="Times New Roman" w:hAnsi="Times New Roman" w:cs="Times New Roman"/>
        </w:rPr>
        <w:t>Run `helm list -A` and compare with Terraform state before changing anything.</w:t>
      </w:r>
    </w:p>
    <w:p w:rsidR="00785500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EC06D6" w:rsidRPr="00C55148" w:rsidRDefault="003720BE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13. Minimum Evidence to Collect </w:t>
      </w:r>
      <w:r w:rsidRPr="00C55148">
        <w:rPr>
          <w:rFonts w:ascii="Times New Roman" w:hAnsi="Times New Roman" w:cs="Times New Roman"/>
        </w:rPr>
        <w:t>Before Making a Change</w:t>
      </w:r>
    </w:p>
    <w:p w:rsidR="00785500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a.      </w:t>
      </w:r>
      <w:r w:rsidR="003720BE" w:rsidRPr="00C55148">
        <w:rPr>
          <w:rFonts w:ascii="Times New Roman" w:hAnsi="Times New Roman" w:cs="Times New Roman"/>
        </w:rPr>
        <w:t>Exa</w:t>
      </w:r>
      <w:r>
        <w:rPr>
          <w:rFonts w:ascii="Times New Roman" w:hAnsi="Times New Roman" w:cs="Times New Roman"/>
        </w:rPr>
        <w:t>ct URL/endpoint and HTTP status.</w:t>
      </w:r>
    </w:p>
    <w:p w:rsidR="00EC06D6" w:rsidRPr="00C55148" w:rsidRDefault="00785500" w:rsidP="00785500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b.      </w:t>
      </w:r>
      <w:r w:rsidR="003720BE" w:rsidRPr="00C55148">
        <w:rPr>
          <w:rFonts w:ascii="Times New Roman" w:hAnsi="Times New Roman" w:cs="Times New Roman"/>
        </w:rPr>
        <w:t>Timestamp of failure.</w:t>
      </w:r>
    </w:p>
    <w:p w:rsidR="00EC06D6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5728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ECS service/task status or Kubernetes pod status.</w:t>
      </w:r>
    </w:p>
    <w:p w:rsidR="00EC06D6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5728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Relevant application logs.</w:t>
      </w:r>
    </w:p>
    <w:p w:rsidR="00EC06D6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5728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ALB target-health reason if applicable.</w:t>
      </w:r>
    </w:p>
    <w:p w:rsidR="00EC06D6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57282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Kubernetes events if applicable.</w:t>
      </w:r>
    </w:p>
    <w:p w:rsidR="00EC06D6" w:rsidRPr="00C55148" w:rsidRDefault="00785500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557282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S</w:t>
      </w:r>
      <w:r w:rsidR="003720BE" w:rsidRPr="00C55148">
        <w:rPr>
          <w:rFonts w:ascii="Times New Roman" w:hAnsi="Times New Roman" w:cs="Times New Roman"/>
        </w:rPr>
        <w:t>ecurity-group path betwe</w:t>
      </w:r>
      <w:r w:rsidR="003720BE" w:rsidRPr="00C55148">
        <w:rPr>
          <w:rFonts w:ascii="Times New Roman" w:hAnsi="Times New Roman" w:cs="Times New Roman"/>
        </w:rPr>
        <w:t>en the two affected components.</w:t>
      </w:r>
    </w:p>
    <w:p w:rsidR="00EC06D6" w:rsidRDefault="00557282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.      </w:t>
      </w:r>
      <w:r w:rsidR="003720BE" w:rsidRPr="00C55148">
        <w:rPr>
          <w:rFonts w:ascii="Times New Roman" w:hAnsi="Times New Roman" w:cs="Times New Roman"/>
        </w:rPr>
        <w:t>Terraform plan/output if the failure followed an infrastructure change.</w:t>
      </w:r>
    </w:p>
    <w:p w:rsidR="00557282" w:rsidRDefault="00557282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:rsidR="004F7C27" w:rsidRPr="00C55148" w:rsidRDefault="004F7C27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4F7C27" w:rsidRPr="00C55148" w:rsidRDefault="004F7C27" w:rsidP="00C6576F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lastRenderedPageBreak/>
        <w:t>Terraform output: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alb_dns_name</w:t>
      </w:r>
      <w:proofErr w:type="spellEnd"/>
      <w:r w:rsidRPr="00C55148">
        <w:rPr>
          <w:rFonts w:ascii="Times New Roman" w:hAnsi="Times New Roman" w:cs="Times New Roman"/>
        </w:rPr>
        <w:t xml:space="preserve"> = "alb-execute-techacademy-763934098.eu-north-1.elb.amazonaws.com"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api_url</w:t>
      </w:r>
      <w:proofErr w:type="spellEnd"/>
      <w:r w:rsidRPr="00C55148">
        <w:rPr>
          <w:rFonts w:ascii="Times New Roman" w:hAnsi="Times New Roman" w:cs="Times New Roman"/>
        </w:rPr>
        <w:t xml:space="preserve"> = </w:t>
      </w:r>
      <w:hyperlink r:id="rId7" w:history="1">
        <w:r w:rsidRPr="00C55148">
          <w:rPr>
            <w:rStyle w:val="Hyperlink"/>
            <w:rFonts w:ascii="Times New Roman" w:hAnsi="Times New Roman" w:cs="Times New Roman"/>
          </w:rPr>
          <w:t>http://alb-execute-techacademy-763934098.eu-north-1.elb.amazonaws.com</w:t>
        </w:r>
      </w:hyperlink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backend_ecr_repository_url</w:t>
      </w:r>
      <w:proofErr w:type="spellEnd"/>
      <w:r w:rsidRPr="00C55148">
        <w:rPr>
          <w:rFonts w:ascii="Times New Roman" w:hAnsi="Times New Roman" w:cs="Times New Roman"/>
        </w:rPr>
        <w:t xml:space="preserve"> = "390445022869.dkr.ecr.eu-north-1.amazonaws.com/backend-execute-techacademy"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ecs_cluster_name</w:t>
      </w:r>
      <w:proofErr w:type="spellEnd"/>
      <w:r w:rsidRPr="00C55148">
        <w:rPr>
          <w:rFonts w:ascii="Times New Roman" w:hAnsi="Times New Roman" w:cs="Times New Roman"/>
        </w:rPr>
        <w:t xml:space="preserve"> = "</w:t>
      </w:r>
      <w:proofErr w:type="spellStart"/>
      <w:r w:rsidRPr="00C55148">
        <w:rPr>
          <w:rFonts w:ascii="Times New Roman" w:hAnsi="Times New Roman" w:cs="Times New Roman"/>
        </w:rPr>
        <w:t>ecs</w:t>
      </w:r>
      <w:proofErr w:type="spellEnd"/>
      <w:r w:rsidRPr="00C55148">
        <w:rPr>
          <w:rFonts w:ascii="Times New Roman" w:hAnsi="Times New Roman" w:cs="Times New Roman"/>
        </w:rPr>
        <w:t>-cluster-execute-</w:t>
      </w:r>
      <w:proofErr w:type="spellStart"/>
      <w:r w:rsidRPr="00C55148">
        <w:rPr>
          <w:rFonts w:ascii="Times New Roman" w:hAnsi="Times New Roman" w:cs="Times New Roman"/>
        </w:rPr>
        <w:t>techacademy</w:t>
      </w:r>
      <w:proofErr w:type="spellEnd"/>
      <w:r w:rsidRPr="00C55148">
        <w:rPr>
          <w:rFonts w:ascii="Times New Roman" w:hAnsi="Times New Roman" w:cs="Times New Roman"/>
        </w:rPr>
        <w:t>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ecs_frontend_service_name</w:t>
      </w:r>
      <w:proofErr w:type="spellEnd"/>
      <w:r w:rsidRPr="00C55148">
        <w:rPr>
          <w:rFonts w:ascii="Times New Roman" w:hAnsi="Times New Roman" w:cs="Times New Roman"/>
        </w:rPr>
        <w:t xml:space="preserve"> = "frontend-</w:t>
      </w:r>
      <w:proofErr w:type="spellStart"/>
      <w:r w:rsidRPr="00C55148">
        <w:rPr>
          <w:rFonts w:ascii="Times New Roman" w:hAnsi="Times New Roman" w:cs="Times New Roman"/>
        </w:rPr>
        <w:t>ecs</w:t>
      </w:r>
      <w:proofErr w:type="spellEnd"/>
      <w:r w:rsidRPr="00C55148">
        <w:rPr>
          <w:rFonts w:ascii="Times New Roman" w:hAnsi="Times New Roman" w:cs="Times New Roman"/>
        </w:rPr>
        <w:t>-service-execute-</w:t>
      </w:r>
      <w:proofErr w:type="spellStart"/>
      <w:r w:rsidRPr="00C55148">
        <w:rPr>
          <w:rFonts w:ascii="Times New Roman" w:hAnsi="Times New Roman" w:cs="Times New Roman"/>
        </w:rPr>
        <w:t>techacademy</w:t>
      </w:r>
      <w:proofErr w:type="spellEnd"/>
      <w:r w:rsidRPr="00C55148">
        <w:rPr>
          <w:rFonts w:ascii="Times New Roman" w:hAnsi="Times New Roman" w:cs="Times New Roman"/>
        </w:rPr>
        <w:t>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eks_cluster_arn</w:t>
      </w:r>
      <w:proofErr w:type="spellEnd"/>
      <w:r w:rsidRPr="00C55148">
        <w:rPr>
          <w:rFonts w:ascii="Times New Roman" w:hAnsi="Times New Roman" w:cs="Times New Roman"/>
        </w:rPr>
        <w:t xml:space="preserve"> = "arn:aws:eks:eu-north-1:390445022869:cluster/eks-execute-techacademy"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eks_cluster_endpoint</w:t>
      </w:r>
      <w:proofErr w:type="spellEnd"/>
      <w:r w:rsidRPr="00C55148">
        <w:rPr>
          <w:rFonts w:ascii="Times New Roman" w:hAnsi="Times New Roman" w:cs="Times New Roman"/>
        </w:rPr>
        <w:t xml:space="preserve"> = </w:t>
      </w:r>
      <w:hyperlink r:id="rId8" w:history="1">
        <w:r w:rsidRPr="00C55148">
          <w:rPr>
            <w:rStyle w:val="Hyperlink"/>
            <w:rFonts w:ascii="Times New Roman" w:hAnsi="Times New Roman" w:cs="Times New Roman"/>
          </w:rPr>
          <w:t>https://1C9CB85C97C2E09C35434182A007DED6.yl4.eu-north-1.eks.amazonaws.com</w:t>
        </w:r>
      </w:hyperlink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eks_cluster_n</w:t>
      </w:r>
      <w:r w:rsidRPr="00C55148">
        <w:rPr>
          <w:rFonts w:ascii="Times New Roman" w:hAnsi="Times New Roman" w:cs="Times New Roman"/>
        </w:rPr>
        <w:t>ame</w:t>
      </w:r>
      <w:proofErr w:type="spellEnd"/>
      <w:r w:rsidRPr="00C55148">
        <w:rPr>
          <w:rFonts w:ascii="Times New Roman" w:hAnsi="Times New Roman" w:cs="Times New Roman"/>
        </w:rPr>
        <w:t xml:space="preserve"> = "</w:t>
      </w:r>
      <w:proofErr w:type="spellStart"/>
      <w:r w:rsidRPr="00C55148">
        <w:rPr>
          <w:rFonts w:ascii="Times New Roman" w:hAnsi="Times New Roman" w:cs="Times New Roman"/>
        </w:rPr>
        <w:t>eks</w:t>
      </w:r>
      <w:proofErr w:type="spellEnd"/>
      <w:r w:rsidRPr="00C55148">
        <w:rPr>
          <w:rFonts w:ascii="Times New Roman" w:hAnsi="Times New Roman" w:cs="Times New Roman"/>
        </w:rPr>
        <w:t>-execute-</w:t>
      </w:r>
      <w:proofErr w:type="spellStart"/>
      <w:r w:rsidRPr="00C55148">
        <w:rPr>
          <w:rFonts w:ascii="Times New Roman" w:hAnsi="Times New Roman" w:cs="Times New Roman"/>
        </w:rPr>
        <w:t>techacademy</w:t>
      </w:r>
      <w:proofErr w:type="spellEnd"/>
      <w:r w:rsidRPr="00C55148">
        <w:rPr>
          <w:rFonts w:ascii="Times New Roman" w:hAnsi="Times New Roman" w:cs="Times New Roman"/>
        </w:rPr>
        <w:t>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external_secrets_role_arn</w:t>
      </w:r>
      <w:proofErr w:type="spellEnd"/>
      <w:r w:rsidRPr="00C55148">
        <w:rPr>
          <w:rFonts w:ascii="Times New Roman" w:hAnsi="Times New Roman" w:cs="Times New Roman"/>
        </w:rPr>
        <w:t xml:space="preserve"> = "arn:aws:iam::390445022869:role/ExternalSecretsRole-execute-techacademy"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frontend_ecr_repository_url</w:t>
      </w:r>
      <w:proofErr w:type="spellEnd"/>
      <w:r w:rsidRPr="00C55148">
        <w:rPr>
          <w:rFonts w:ascii="Times New Roman" w:hAnsi="Times New Roman" w:cs="Times New Roman"/>
        </w:rPr>
        <w:t xml:space="preserve"> = "390445022869.dkr.ecr.eu-north-1.amazonaws.com/frontend-execute-techacademy"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github_actions_role_arn</w:t>
      </w:r>
      <w:proofErr w:type="spellEnd"/>
      <w:r w:rsidRPr="00C55148">
        <w:rPr>
          <w:rFonts w:ascii="Times New Roman" w:hAnsi="Times New Roman" w:cs="Times New Roman"/>
        </w:rPr>
        <w:t xml:space="preserve"> = "arn:aws:iam::390445022869:role/GitHubActionsDeployRole-execute-techacademy"</w:t>
      </w:r>
    </w:p>
    <w:p w:rsidR="004F7C27" w:rsidRPr="00C55148" w:rsidRDefault="004F7C27" w:rsidP="00C6576F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private_subnet_ids</w:t>
      </w:r>
      <w:proofErr w:type="spellEnd"/>
      <w:r w:rsidRPr="00C55148">
        <w:rPr>
          <w:rFonts w:ascii="Times New Roman" w:hAnsi="Times New Roman" w:cs="Times New Roman"/>
        </w:rPr>
        <w:t xml:space="preserve"> = [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  "</w:t>
      </w:r>
      <w:proofErr w:type="gramStart"/>
      <w:r w:rsidRPr="00C55148">
        <w:rPr>
          <w:rFonts w:ascii="Times New Roman" w:hAnsi="Times New Roman" w:cs="Times New Roman"/>
        </w:rPr>
        <w:t>subnet-04ad7357c81fd77ff</w:t>
      </w:r>
      <w:proofErr w:type="gramEnd"/>
      <w:r w:rsidRPr="00C55148">
        <w:rPr>
          <w:rFonts w:ascii="Times New Roman" w:hAnsi="Times New Roman" w:cs="Times New Roman"/>
        </w:rPr>
        <w:t>",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  "</w:t>
      </w:r>
      <w:proofErr w:type="gramStart"/>
      <w:r w:rsidRPr="00C55148">
        <w:rPr>
          <w:rFonts w:ascii="Times New Roman" w:hAnsi="Times New Roman" w:cs="Times New Roman"/>
        </w:rPr>
        <w:t>subnet-071eadaa2b8c15679</w:t>
      </w:r>
      <w:proofErr w:type="gramEnd"/>
      <w:r w:rsidRPr="00C55148">
        <w:rPr>
          <w:rFonts w:ascii="Times New Roman" w:hAnsi="Times New Roman" w:cs="Times New Roman"/>
        </w:rPr>
        <w:t>",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]</w:t>
      </w:r>
    </w:p>
    <w:p w:rsidR="004F7C27" w:rsidRPr="00C55148" w:rsidRDefault="004F7C27" w:rsidP="00C6576F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public_subnet_ids</w:t>
      </w:r>
      <w:proofErr w:type="spellEnd"/>
      <w:r w:rsidRPr="00C55148">
        <w:rPr>
          <w:rFonts w:ascii="Times New Roman" w:hAnsi="Times New Roman" w:cs="Times New Roman"/>
        </w:rPr>
        <w:t xml:space="preserve"> = [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  "</w:t>
      </w:r>
      <w:proofErr w:type="gramStart"/>
      <w:r w:rsidRPr="00C55148">
        <w:rPr>
          <w:rFonts w:ascii="Times New Roman" w:hAnsi="Times New Roman" w:cs="Times New Roman"/>
        </w:rPr>
        <w:t>subnet-09d66d6e9ba7b39e1</w:t>
      </w:r>
      <w:proofErr w:type="gramEnd"/>
      <w:r w:rsidRPr="00C55148">
        <w:rPr>
          <w:rFonts w:ascii="Times New Roman" w:hAnsi="Times New Roman" w:cs="Times New Roman"/>
        </w:rPr>
        <w:t>",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 xml:space="preserve">  "</w:t>
      </w:r>
      <w:proofErr w:type="gramStart"/>
      <w:r w:rsidRPr="00C55148">
        <w:rPr>
          <w:rFonts w:ascii="Times New Roman" w:hAnsi="Times New Roman" w:cs="Times New Roman"/>
        </w:rPr>
        <w:t>subnet-08c9b8a4bc0856ce7</w:t>
      </w:r>
      <w:proofErr w:type="gramEnd"/>
      <w:r w:rsidRPr="00C55148">
        <w:rPr>
          <w:rFonts w:ascii="Times New Roman" w:hAnsi="Times New Roman" w:cs="Times New Roman"/>
        </w:rPr>
        <w:t>",</w:t>
      </w:r>
    </w:p>
    <w:p w:rsidR="004F7C27" w:rsidRPr="00C55148" w:rsidRDefault="004F7C27" w:rsidP="00C6576F">
      <w:pPr>
        <w:pStyle w:val="NoSpacing"/>
        <w:jc w:val="both"/>
        <w:rPr>
          <w:rFonts w:ascii="Times New Roman" w:hAnsi="Times New Roman" w:cs="Times New Roman"/>
        </w:rPr>
      </w:pPr>
      <w:r w:rsidRPr="00C55148">
        <w:rPr>
          <w:rFonts w:ascii="Times New Roman" w:hAnsi="Times New Roman" w:cs="Times New Roman"/>
        </w:rPr>
        <w:t>]</w:t>
      </w:r>
    </w:p>
    <w:p w:rsidR="004F7C27" w:rsidRPr="00C55148" w:rsidRDefault="004F7C27" w:rsidP="00C6576F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rds_db_name</w:t>
      </w:r>
      <w:proofErr w:type="spellEnd"/>
      <w:r w:rsidRPr="00C55148">
        <w:rPr>
          <w:rFonts w:ascii="Times New Roman" w:hAnsi="Times New Roman" w:cs="Times New Roman"/>
        </w:rPr>
        <w:t xml:space="preserve"> = "</w:t>
      </w:r>
      <w:proofErr w:type="spellStart"/>
      <w:r w:rsidRPr="00C55148">
        <w:rPr>
          <w:rFonts w:ascii="Times New Roman" w:hAnsi="Times New Roman" w:cs="Times New Roman"/>
        </w:rPr>
        <w:t>execute_techacademy</w:t>
      </w:r>
      <w:proofErr w:type="spellEnd"/>
      <w:r w:rsidRPr="00C55148">
        <w:rPr>
          <w:rFonts w:ascii="Times New Roman" w:hAnsi="Times New Roman" w:cs="Times New Roman"/>
        </w:rPr>
        <w:t>"</w:t>
      </w:r>
    </w:p>
    <w:p w:rsidR="004F7C27" w:rsidRPr="00C55148" w:rsidRDefault="004F7C27" w:rsidP="00C6576F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rds_endpoint</w:t>
      </w:r>
      <w:proofErr w:type="spellEnd"/>
      <w:r w:rsidRPr="00C55148">
        <w:rPr>
          <w:rFonts w:ascii="Times New Roman" w:hAnsi="Times New Roman" w:cs="Times New Roman"/>
        </w:rPr>
        <w:t xml:space="preserve"> = "rds-execute-techacademy.c522wuwsm2pk.eu-north-1.rds.amazonaws.com"</w:t>
      </w:r>
    </w:p>
    <w:p w:rsidR="004F7C27" w:rsidRPr="00C55148" w:rsidRDefault="004F7C27" w:rsidP="00C6576F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secrets_manager_secret_arn</w:t>
      </w:r>
      <w:proofErr w:type="spellEnd"/>
      <w:r w:rsidRPr="00C55148">
        <w:rPr>
          <w:rFonts w:ascii="Times New Roman" w:hAnsi="Times New Roman" w:cs="Times New Roman"/>
        </w:rPr>
        <w:t xml:space="preserve"> = "arn:aws:secretsmanager:eu-north-1:390445022869:secret:rds!db-a5803bbe-92f5-466e-bde8-e52f401a80ca-hengOy"</w:t>
      </w:r>
    </w:p>
    <w:p w:rsidR="004F7C27" w:rsidRPr="00C55148" w:rsidRDefault="004F7C27" w:rsidP="00C6576F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C55148">
        <w:rPr>
          <w:rFonts w:ascii="Times New Roman" w:hAnsi="Times New Roman" w:cs="Times New Roman"/>
        </w:rPr>
        <w:t>vpc_id</w:t>
      </w:r>
      <w:proofErr w:type="spellEnd"/>
      <w:r w:rsidRPr="00C55148">
        <w:rPr>
          <w:rFonts w:ascii="Times New Roman" w:hAnsi="Times New Roman" w:cs="Times New Roman"/>
        </w:rPr>
        <w:t xml:space="preserve"> = "vpc-0e0723a1ec3d8c1bb"</w:t>
      </w:r>
    </w:p>
    <w:sectPr w:rsidR="004F7C27" w:rsidRPr="00C5514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F343E4"/>
    <w:multiLevelType w:val="hybridMultilevel"/>
    <w:tmpl w:val="6DD646B0"/>
    <w:lvl w:ilvl="0" w:tplc="70087BE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5010E6"/>
    <w:multiLevelType w:val="hybridMultilevel"/>
    <w:tmpl w:val="9C307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5B2025"/>
    <w:multiLevelType w:val="hybridMultilevel"/>
    <w:tmpl w:val="1CB466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1075B"/>
    <w:multiLevelType w:val="hybridMultilevel"/>
    <w:tmpl w:val="9DD46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77373A"/>
    <w:multiLevelType w:val="hybridMultilevel"/>
    <w:tmpl w:val="F710AE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027E3"/>
    <w:multiLevelType w:val="hybridMultilevel"/>
    <w:tmpl w:val="F2BCB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8253E"/>
    <w:multiLevelType w:val="hybridMultilevel"/>
    <w:tmpl w:val="CC22B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525160"/>
    <w:multiLevelType w:val="hybridMultilevel"/>
    <w:tmpl w:val="476660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F76AB5"/>
    <w:multiLevelType w:val="hybridMultilevel"/>
    <w:tmpl w:val="E6A262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357FF"/>
    <w:multiLevelType w:val="hybridMultilevel"/>
    <w:tmpl w:val="75E66E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9"/>
  </w:num>
  <w:num w:numId="13">
    <w:abstractNumId w:val="18"/>
  </w:num>
  <w:num w:numId="14">
    <w:abstractNumId w:val="12"/>
  </w:num>
  <w:num w:numId="15">
    <w:abstractNumId w:val="16"/>
  </w:num>
  <w:num w:numId="16">
    <w:abstractNumId w:val="11"/>
  </w:num>
  <w:num w:numId="17">
    <w:abstractNumId w:val="14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0BE"/>
    <w:rsid w:val="004F7C27"/>
    <w:rsid w:val="00547165"/>
    <w:rsid w:val="00557282"/>
    <w:rsid w:val="00744601"/>
    <w:rsid w:val="00785500"/>
    <w:rsid w:val="00856951"/>
    <w:rsid w:val="00990966"/>
    <w:rsid w:val="00AA1D8D"/>
    <w:rsid w:val="00B47730"/>
    <w:rsid w:val="00C55148"/>
    <w:rsid w:val="00C646BF"/>
    <w:rsid w:val="00C6576F"/>
    <w:rsid w:val="00CB0664"/>
    <w:rsid w:val="00EC0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EBFC7"/>
  <w14:defaultImageDpi w14:val="300"/>
  <w15:docId w15:val="{E19DD70B-99DD-42E8-A718-185B95CB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7C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C9CB85C97C2E09C35434182A007DED6.yl4.eu-north-1.eks.amazonaws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alb-execute-techacademy-763934098.eu-north-1.elb.amazonaw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yiwadoes/kubernetes_app_deploymen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14BCAA-1B2B-4A74-B080-4726B20CA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1787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PGT</cp:lastModifiedBy>
  <cp:revision>5</cp:revision>
  <dcterms:created xsi:type="dcterms:W3CDTF">2013-12-23T23:15:00Z</dcterms:created>
  <dcterms:modified xsi:type="dcterms:W3CDTF">2026-08-16T18:48:00Z</dcterms:modified>
  <cp:category/>
</cp:coreProperties>
</file>